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51D8B" w14:textId="77777777" w:rsidR="00F77649" w:rsidRDefault="00000000">
      <w:pPr>
        <w:spacing w:after="40"/>
        <w:jc w:val="center"/>
      </w:pPr>
      <w:r>
        <w:rPr>
          <w:rFonts w:ascii="Arial" w:hAnsi="Arial"/>
          <w:b/>
          <w:color w:val="1A365D"/>
          <w:sz w:val="36"/>
        </w:rPr>
        <w:t>MODUL PRAKTIKUM 4</w:t>
      </w:r>
    </w:p>
    <w:p w14:paraId="7E5B105E" w14:textId="77777777" w:rsidR="00F77649" w:rsidRDefault="00000000">
      <w:pPr>
        <w:spacing w:after="240"/>
        <w:jc w:val="center"/>
      </w:pPr>
      <w:r>
        <w:rPr>
          <w:rFonts w:ascii="Arial" w:hAnsi="Arial"/>
          <w:b/>
          <w:color w:val="2B6CB0"/>
          <w:sz w:val="26"/>
        </w:rPr>
        <w:t>Desain Intent &amp; Entities serta Pembuatan Kamus Intent Chatbot Bisnis di Google Colab</w:t>
      </w:r>
    </w:p>
    <w:tbl>
      <w:tblPr>
        <w:tblW w:w="0" w:type="auto"/>
        <w:jc w:val="center"/>
        <w:tblBorders>
          <w:top w:val="single" w:sz="4" w:space="0" w:color="CBD5E0"/>
          <w:bottom w:val="single" w:sz="6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77649" w14:paraId="372D7047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FF32B" w14:textId="77777777" w:rsidR="00F77649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Mata Kuliah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06640" w14:textId="77777777" w:rsidR="00F77649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AI Application for Business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F96D8" w14:textId="77777777" w:rsidR="00F77649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Kode / SKS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A9E08" w14:textId="77777777" w:rsidR="00F77649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SI401 / 3 SKS</w:t>
            </w:r>
          </w:p>
        </w:tc>
      </w:tr>
      <w:tr w:rsidR="00F77649" w14:paraId="6D391A32" w14:textId="77777777">
        <w:trPr>
          <w:jc w:val="center"/>
        </w:trPr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91654" w14:textId="77777777" w:rsidR="00F77649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Semester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A79BE" w14:textId="3750FB63" w:rsidR="00F77649" w:rsidRDefault="008E4B78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Ganjil</w:t>
            </w:r>
          </w:p>
        </w:tc>
        <w:tc>
          <w:tcPr>
            <w:tcW w:w="24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D5713" w14:textId="77777777" w:rsidR="00F77649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Program Studi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240B5" w14:textId="77777777" w:rsidR="00F77649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19"/>
              </w:rPr>
              <w:t>Sistem Informasi - LPKIA</w:t>
            </w:r>
          </w:p>
        </w:tc>
      </w:tr>
    </w:tbl>
    <w:p w14:paraId="42AEE414" w14:textId="77777777" w:rsidR="00F77649" w:rsidRDefault="00F77649">
      <w:pPr>
        <w:spacing w:after="120"/>
      </w:pPr>
    </w:p>
    <w:p w14:paraId="4A70AD1B" w14:textId="77777777" w:rsidR="00F77649" w:rsidRDefault="00000000"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1. Tujuan Pembelajaran &amp; Landasan Teori</w:t>
      </w:r>
    </w:p>
    <w:p w14:paraId="5FADB67B" w14:textId="77777777" w:rsidR="00F77649" w:rsidRDefault="00000000">
      <w:pPr>
        <w:spacing w:after="120"/>
      </w:pPr>
      <w:r>
        <w:rPr>
          <w:rFonts w:ascii="Arial" w:hAnsi="Arial"/>
          <w:color w:val="2D3748"/>
          <w:sz w:val="21"/>
        </w:rPr>
        <w:t>Pada praktikum keempat ini, mahasiswa diharapkan mampu memahami konsep dasar Intent (maksud/tujuan pengguna) dan Entities (entitas/detail informasi khusus), merancang Kamus Intent berbasis struktur data JSON/Dictionary Python, serta mengimplementasikan logika penentuan intent dari masukan pertanyaan pelanggan bisnis di Google Colab.</w:t>
      </w:r>
    </w:p>
    <w:p w14:paraId="263E6613" w14:textId="77777777" w:rsidR="00F77649" w:rsidRDefault="00000000"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Analogi Konsep Intent &amp; Entities dalam Chatbot Bisnis</w:t>
      </w:r>
    </w:p>
    <w:p w14:paraId="42DEB521" w14:textId="77777777" w:rsidR="00F77649" w:rsidRDefault="00000000">
      <w:pPr>
        <w:spacing w:after="120"/>
      </w:pPr>
      <w:r>
        <w:rPr>
          <w:rFonts w:ascii="Arial" w:hAnsi="Arial"/>
          <w:color w:val="2D3748"/>
          <w:sz w:val="21"/>
        </w:rPr>
        <w:t>Dalam komunikasi antara pelanggan dan kecerdasan buatan (Chatbot), pesan yang dikirimkan oleh pelanggan menyimpan dua elemen utama yang perlu dipahami oleh sistem:</w:t>
      </w:r>
    </w:p>
    <w:p w14:paraId="74D77EBD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1. Intent (Maksud Utama): </w:t>
      </w:r>
      <w:r>
        <w:rPr>
          <w:rFonts w:ascii="Arial" w:hAnsi="Arial"/>
          <w:color w:val="2D3748"/>
          <w:sz w:val="20"/>
        </w:rPr>
        <w:t>Tujuan atau niat utama yang ingin disampaikan oleh pelanggan (contoh tag intent: 'sapaan', 'tanya_produk', 'tanya_harga', 'komplain', 'cek_stok').</w:t>
      </w:r>
    </w:p>
    <w:p w14:paraId="0A260B01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2. Entity (Detail Informasi / Parameter): </w:t>
      </w:r>
      <w:r>
        <w:rPr>
          <w:rFonts w:ascii="Arial" w:hAnsi="Arial"/>
          <w:color w:val="2D3748"/>
          <w:sz w:val="20"/>
        </w:rPr>
        <w:t>Kata kunci atau variabel khusus di dalam kalimat yang melengkapi intent (contoh entitas: nama produk 'Sepatu Running', warna 'Hitam', lokasi 'Bandung', ukuran '42').</w:t>
      </w:r>
    </w:p>
    <w:p w14:paraId="7080DFE1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3. Utterances / Patterns (Variasi Kalimat): </w:t>
      </w:r>
      <w:r>
        <w:rPr>
          <w:rFonts w:ascii="Arial" w:hAnsi="Arial"/>
          <w:color w:val="2D3748"/>
          <w:sz w:val="20"/>
        </w:rPr>
        <w:t>Koleksi berbagai variasi kalimat yang mungkin diketik oleh pelanggan untuk menyampaikan intent yang sama (contoh untuk intent 'tanya_harga': 'Berapa harganya?', 'Pricelist dong kak', 'Harga barang ini berapa?').</w:t>
      </w:r>
    </w:p>
    <w:p w14:paraId="1B19B5A0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4. Responses (Jawaban Chatbot): </w:t>
      </w:r>
      <w:r>
        <w:rPr>
          <w:rFonts w:ascii="Arial" w:hAnsi="Arial"/>
          <w:color w:val="2D3748"/>
          <w:sz w:val="20"/>
        </w:rPr>
        <w:t>Pesan balasan otomatis yang disiapkan oleh sistem untuk menjawab intent pelanggan tersebut.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77649" w14:paraId="32912941" w14:textId="77777777">
        <w:trPr>
          <w:jc w:val="center"/>
        </w:trPr>
        <w:tc>
          <w:tcPr>
            <w:tcW w:w="9792" w:type="dxa"/>
            <w:tcBorders>
              <w:left w:val="single" w:sz="24" w:space="0" w:color="2B6CB0"/>
            </w:tcBorders>
            <w:shd w:val="clear" w:color="auto" w:fill="EBF8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596A68" w14:textId="77777777" w:rsidR="00F77649" w:rsidRDefault="00000000">
            <w:pPr>
              <w:spacing w:before="40" w:after="40"/>
            </w:pPr>
            <w:r>
              <w:rPr>
                <w:rFonts w:ascii="Arial" w:hAnsi="Arial"/>
                <w:b/>
                <w:color w:val="1A365D"/>
                <w:sz w:val="21"/>
              </w:rPr>
              <w:t>💡 PERAN KAMUS INTENT DALAM PEMBANGUNAN CHATBOT BISNIS</w:t>
            </w:r>
            <w:r>
              <w:rPr>
                <w:rFonts w:ascii="Arial" w:hAnsi="Arial"/>
                <w:color w:val="2D3748"/>
                <w:sz w:val="20"/>
              </w:rPr>
              <w:t>• Menjadikan Respon Lebih Terstruktur: Semua pertanyaan pelanggan dikelompokkan ke dalam kategori intent yang rapi.</w:t>
            </w:r>
          </w:p>
          <w:p w14:paraId="3553E2DC" w14:textId="77777777" w:rsidR="00F77649" w:rsidRDefault="00000000">
            <w:pPr>
              <w:spacing w:before="40" w:after="40"/>
            </w:pPr>
            <w:r>
              <w:rPr>
                <w:rFonts w:ascii="Arial" w:hAnsi="Arial"/>
                <w:color w:val="2D3748"/>
                <w:sz w:val="20"/>
              </w:rPr>
              <w:t>• Menangani Variasi Bahasa Pelanggan: Chatbot mampu mengenali intent yang sama meskipun diketik dengan variasi kalimat yang berbeda.</w:t>
            </w:r>
          </w:p>
          <w:p w14:paraId="6E32EBE9" w14:textId="77777777" w:rsidR="00F77649" w:rsidRDefault="00000000">
            <w:pPr>
              <w:spacing w:before="40" w:after="40"/>
            </w:pPr>
            <w:r>
              <w:rPr>
                <w:rFonts w:ascii="Arial" w:hAnsi="Arial"/>
                <w:color w:val="2D3748"/>
                <w:sz w:val="20"/>
              </w:rPr>
              <w:t>• Dasar Dataset untuk Training Machine Learning: Struktur kamus intent ini akan menjadi dataset utama saat melatih model AI di Pertemuan 6.</w:t>
            </w:r>
          </w:p>
        </w:tc>
      </w:tr>
    </w:tbl>
    <w:p w14:paraId="05E873C4" w14:textId="77777777" w:rsidR="00F77649" w:rsidRDefault="00F77649">
      <w:pPr>
        <w:spacing w:after="120"/>
      </w:pPr>
    </w:p>
    <w:p w14:paraId="41ADCED1" w14:textId="77777777" w:rsidR="00F77649" w:rsidRDefault="00000000"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2. Panduan Langkah Demi Langkah Mengelola Dataset Intent di Colab</w:t>
      </w:r>
    </w:p>
    <w:p w14:paraId="43E3ECA3" w14:textId="77777777" w:rsidR="00F77649" w:rsidRDefault="00000000">
      <w:pPr>
        <w:spacing w:after="120"/>
      </w:pPr>
      <w:r>
        <w:rPr>
          <w:rFonts w:ascii="Arial" w:hAnsi="Arial"/>
          <w:color w:val="2D3748"/>
          <w:sz w:val="21"/>
        </w:rPr>
        <w:t>Struktur kamus intent bisnis umumnya dibuat menggunakan format JSON atau Dictionary dalam Python. Ikuti langkah-langkah penyiapan lembar kerja praktikum berikut:</w:t>
      </w:r>
    </w:p>
    <w:p w14:paraId="19F9F259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1. Buka Notebook Praktikum: </w:t>
      </w:r>
      <w:r>
        <w:rPr>
          <w:rFonts w:ascii="Arial" w:hAnsi="Arial"/>
          <w:color w:val="2D3748"/>
          <w:sz w:val="20"/>
        </w:rPr>
        <w:t>Akses Google Colab (colab.research.google.com) dan buat Notebook Baru dengan nama: Praktikum_04_[NIM]_[NamaMahasiswa].ipynb.</w:t>
      </w:r>
    </w:p>
    <w:p w14:paraId="24D2FE99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lastRenderedPageBreak/>
        <w:t xml:space="preserve">2. Memahami Struktur Dictionary Python: </w:t>
      </w:r>
      <w:r>
        <w:rPr>
          <w:rFonts w:ascii="Arial" w:hAnsi="Arial"/>
          <w:color w:val="2D3748"/>
          <w:sz w:val="20"/>
        </w:rPr>
        <w:t>Gunakan pasangan kunci dan nilai (key-value) `{'tag': ..., 'patterns': [...], 'responses': [...]}` untuk mengelompokkan intent.</w:t>
      </w:r>
    </w:p>
    <w:p w14:paraId="4D7E0B3F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3. Mengimpor Modul Bawaan `json` &amp; `random`: </w:t>
      </w:r>
      <w:r>
        <w:rPr>
          <w:rFonts w:ascii="Arial" w:hAnsi="Arial"/>
          <w:color w:val="2D3748"/>
          <w:sz w:val="20"/>
        </w:rPr>
        <w:t>Modul `json` digunakan untuk mengelola data intent, sedangkan modul `random` digunakan untuk memilih jawaban secara acak agar respon chatbot bervariasi.</w:t>
      </w:r>
    </w:p>
    <w:p w14:paraId="77825DA7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4. Memastikan Format Tanpa Syntax Error: </w:t>
      </w:r>
      <w:r>
        <w:rPr>
          <w:rFonts w:ascii="Arial" w:hAnsi="Arial"/>
          <w:color w:val="2D3748"/>
          <w:sz w:val="20"/>
        </w:rPr>
        <w:t>Pastikan seluruh kurung kurawal `{}` dan kurung siku `[]` tertutup dengan benar sebelum menjalankan sel kode.</w:t>
      </w:r>
    </w:p>
    <w:p w14:paraId="5F4FD3D7" w14:textId="77777777" w:rsidR="00F77649" w:rsidRDefault="00000000"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3. Materi 1: Merancang Kamus Intent Bisnis dengan JSON/Dictionary</w:t>
      </w:r>
    </w:p>
    <w:p w14:paraId="147EC8D5" w14:textId="77777777" w:rsidR="00F77649" w:rsidRDefault="00000000">
      <w:pPr>
        <w:spacing w:after="120"/>
      </w:pPr>
      <w:r>
        <w:rPr>
          <w:rFonts w:ascii="Arial" w:hAnsi="Arial"/>
          <w:color w:val="2D3748"/>
          <w:sz w:val="21"/>
        </w:rPr>
        <w:t>Pada materi pertama ini, kita akan merancang sebuah dataset Kamus Intent sederhana yang memuat 4 kategori utama bisnis: sapaan, tanya produk, cek lokasi, dan komplain.</w:t>
      </w:r>
    </w:p>
    <w:p w14:paraId="5EEB522B" w14:textId="77777777" w:rsidR="00F77649" w:rsidRDefault="00000000">
      <w:pPr>
        <w:spacing w:after="120"/>
      </w:pPr>
      <w:r>
        <w:rPr>
          <w:rFonts w:ascii="Arial" w:hAnsi="Arial"/>
          <w:color w:val="2D3748"/>
          <w:sz w:val="21"/>
        </w:rPr>
        <w:t>Salinlah kode program Python berikut ke dalam Sel Kode (+ Code) di Google Colab Anda: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77649" w14:paraId="3FCC5350" w14:textId="77777777">
        <w:trPr>
          <w:jc w:val="center"/>
        </w:trPr>
        <w:tc>
          <w:tcPr>
            <w:tcW w:w="9792" w:type="dxa"/>
            <w:tcBorders>
              <w:top w:val="single" w:sz="4" w:space="0" w:color="CBD5E0"/>
              <w:left w:val="single" w:sz="18" w:space="0" w:color="2B6CB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BC1DB5" w14:textId="77777777" w:rsidR="00F77649" w:rsidRDefault="00000000">
            <w:pPr>
              <w:spacing w:after="0"/>
            </w:pPr>
            <w:r>
              <w:rPr>
                <w:rFonts w:ascii="Consolas" w:hAnsi="Consolas"/>
                <w:color w:val="1A202C"/>
                <w:sz w:val="19"/>
              </w:rPr>
              <w:t># ==========================================</w:t>
            </w:r>
            <w:r>
              <w:rPr>
                <w:rFonts w:ascii="Consolas" w:hAnsi="Consolas"/>
                <w:color w:val="1A202C"/>
                <w:sz w:val="19"/>
              </w:rPr>
              <w:br/>
              <w:t># 1. STRUKTUR DATASET KAMUS INTENT BISNIS</w:t>
            </w:r>
            <w:r>
              <w:rPr>
                <w:rFonts w:ascii="Consolas" w:hAnsi="Consolas"/>
                <w:color w:val="1A202C"/>
                <w:sz w:val="19"/>
              </w:rPr>
              <w:br/>
              <w:t># ==========================================</w:t>
            </w:r>
            <w:r>
              <w:rPr>
                <w:rFonts w:ascii="Consolas" w:hAnsi="Consolas"/>
                <w:color w:val="1A202C"/>
                <w:sz w:val="19"/>
              </w:rPr>
              <w:br/>
              <w:t>dataset_intent_bisnis = {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"intents": [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"tag": "sapaan",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"patterns": ["halo", "hai", "selamat pagi", "permisi admin", "halo min"],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"responses": ["Halo Kak! Ada yang bisa kami bantu hari ini?", "Hai! Selamat datang di Toko Kami."]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},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"tag": "tanya_produk",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"patterns": ["apa saja produk unggulan", "jual apa saja", "lihat katalog produk", "ready produk apa"],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"responses": ["Kami menjual berbagai pilihan Sepatu Sneaker, Sepatu Running, dan Aksesoris Original."]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},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"tag": "cek_lokasi",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"patterns": ["dimana alamat toko", "lokasi toko dimana", "bisa datang langsung ke toko", "alamat offline"],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"responses": ["Toko offline kami beralamat di Jl. Soekarno-Hatta No. 456, Bandung."]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},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{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"tag": "komplain_pesanan",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"patterns": ["barang belum sampai", "pesanan rusak", "paket nyangkut", "retur barang"],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"responses": ["Mohon maaf atas ketidaknyamanannya Kak. Silakan kirimkan Nomor Resi Anda untuk kami cek segera."]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}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]</w:t>
            </w:r>
            <w:r>
              <w:rPr>
                <w:rFonts w:ascii="Consolas" w:hAnsi="Consolas"/>
                <w:color w:val="1A202C"/>
                <w:sz w:val="19"/>
              </w:rPr>
              <w:br/>
              <w:t>}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># Menampilkan jumlah kategori intent yang berhasil dibuat</w:t>
            </w:r>
            <w:r>
              <w:rPr>
                <w:rFonts w:ascii="Consolas" w:hAnsi="Consolas"/>
                <w:color w:val="1A202C"/>
                <w:sz w:val="19"/>
              </w:rPr>
              <w:br/>
              <w:t>jumlah_intent = len(dataset_intent_bisnis['intents'])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lastRenderedPageBreak/>
              <w:t>print(f'Berhasil membuat Kamus Intent dengan {jumlah_intent} kategori intent bisnis!')</w:t>
            </w:r>
          </w:p>
        </w:tc>
      </w:tr>
    </w:tbl>
    <w:p w14:paraId="1CA5047F" w14:textId="77777777" w:rsidR="00F77649" w:rsidRDefault="00F77649">
      <w:pPr>
        <w:spacing w:after="120"/>
      </w:pPr>
    </w:p>
    <w:p w14:paraId="01AA4D37" w14:textId="77777777" w:rsidR="00F77649" w:rsidRDefault="00000000"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t>Penjelasan Detail Baris Kode (Materi 1)</w:t>
      </w:r>
    </w:p>
    <w:p w14:paraId="7D60D89F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• dataset_intent_bisnis : </w:t>
      </w:r>
      <w:r>
        <w:rPr>
          <w:rFonts w:ascii="Arial" w:hAnsi="Arial"/>
          <w:color w:val="2D3748"/>
          <w:sz w:val="20"/>
        </w:rPr>
        <w:t>Dictionary Python tingkat utama yang menampung daftar intent di dalam kunci 'intents'.</w:t>
      </w:r>
    </w:p>
    <w:p w14:paraId="07633AF6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• 'tag' : </w:t>
      </w:r>
      <w:r>
        <w:rPr>
          <w:rFonts w:ascii="Arial" w:hAnsi="Arial"/>
          <w:color w:val="2D3748"/>
          <w:sz w:val="20"/>
        </w:rPr>
        <w:t>Label unik (kategori) yang menandai identitas maksud pertanyaan pelanggan (contoh: 'sapaan', 'komplain_pesanan').</w:t>
      </w:r>
    </w:p>
    <w:p w14:paraId="04D99D4D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• 'patterns' : </w:t>
      </w:r>
      <w:r>
        <w:rPr>
          <w:rFonts w:ascii="Arial" w:hAnsi="Arial"/>
          <w:color w:val="2D3748"/>
          <w:sz w:val="20"/>
        </w:rPr>
        <w:t>Daftar kata/kalimat variasi masukan yang sering diucapkan oleh pelanggan.</w:t>
      </w:r>
    </w:p>
    <w:p w14:paraId="2B7453B6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• 'responses' : </w:t>
      </w:r>
      <w:r>
        <w:rPr>
          <w:rFonts w:ascii="Arial" w:hAnsi="Arial"/>
          <w:color w:val="2D3748"/>
          <w:sz w:val="20"/>
        </w:rPr>
        <w:t>Daftar teks balasan otomatis yang siap dikirimkan oleh chatbot ke pelanggan.</w:t>
      </w:r>
    </w:p>
    <w:p w14:paraId="28BC448F" w14:textId="77777777" w:rsidR="00F77649" w:rsidRDefault="00000000"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4. Materi 2: Pencocokan Intent &amp; Respon Otomatis Sederhana</w:t>
      </w:r>
    </w:p>
    <w:p w14:paraId="599EFAD0" w14:textId="77777777" w:rsidR="00F77649" w:rsidRDefault="00000000">
      <w:pPr>
        <w:spacing w:after="120"/>
      </w:pPr>
      <w:r>
        <w:rPr>
          <w:rFonts w:ascii="Arial" w:hAnsi="Arial"/>
          <w:color w:val="2D3748"/>
          <w:sz w:val="21"/>
        </w:rPr>
        <w:t>Pada materi kedua ini, kita akan membuat fungsi pencocokan kata kunci (Pattern Matching) untuk mendeteksi intent dari kalimat masukan pelanggan dan memberikan respon yang sesuai.</w:t>
      </w:r>
    </w:p>
    <w:p w14:paraId="4308E7BC" w14:textId="77777777" w:rsidR="00F77649" w:rsidRDefault="00000000">
      <w:pPr>
        <w:spacing w:after="120"/>
      </w:pPr>
      <w:r>
        <w:rPr>
          <w:rFonts w:ascii="Arial" w:hAnsi="Arial"/>
          <w:color w:val="2D3748"/>
          <w:sz w:val="21"/>
        </w:rPr>
        <w:t>Buat Sel Kode baru (+ Code) di bawah sel sebelumnya, lalu ketik kode berikut: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F77649" w14:paraId="1F9BE3E9" w14:textId="77777777">
        <w:trPr>
          <w:jc w:val="center"/>
        </w:trPr>
        <w:tc>
          <w:tcPr>
            <w:tcW w:w="9792" w:type="dxa"/>
            <w:tcBorders>
              <w:top w:val="single" w:sz="4" w:space="0" w:color="CBD5E0"/>
              <w:left w:val="single" w:sz="18" w:space="0" w:color="2B6CB0"/>
              <w:bottom w:val="single" w:sz="4" w:space="0" w:color="CBD5E0"/>
              <w:right w:val="single" w:sz="4" w:space="0" w:color="CBD5E0"/>
            </w:tcBorders>
            <w:shd w:val="clear" w:color="auto" w:fill="EDF2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AEFFE6" w14:textId="77777777" w:rsidR="00F77649" w:rsidRDefault="00000000">
            <w:pPr>
              <w:spacing w:after="0"/>
            </w:pPr>
            <w:r>
              <w:rPr>
                <w:rFonts w:ascii="Consolas" w:hAnsi="Consolas"/>
                <w:color w:val="1A202C"/>
                <w:sz w:val="19"/>
              </w:rPr>
              <w:t># ==========================================</w:t>
            </w:r>
            <w:r>
              <w:rPr>
                <w:rFonts w:ascii="Consolas" w:hAnsi="Consolas"/>
                <w:color w:val="1A202C"/>
                <w:sz w:val="19"/>
              </w:rPr>
              <w:br/>
              <w:t># 1. IMPORT LIBRARY RANDOM &amp; MEMBUAT FUNGSI CHATBOT</w:t>
            </w:r>
            <w:r>
              <w:rPr>
                <w:rFonts w:ascii="Consolas" w:hAnsi="Consolas"/>
                <w:color w:val="1A202C"/>
                <w:sz w:val="19"/>
              </w:rPr>
              <w:br/>
              <w:t># ==========================================</w:t>
            </w:r>
            <w:r>
              <w:rPr>
                <w:rFonts w:ascii="Consolas" w:hAnsi="Consolas"/>
                <w:color w:val="1A202C"/>
                <w:sz w:val="19"/>
              </w:rPr>
              <w:br/>
              <w:t>import random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>def deteksi_dan_jawab_intent(pesan_pelanggan, dataset):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pesan_clean = pesan_pelanggan.lower().strip()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# Iterasi melalui setiap intent dalam kamus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for intent in dataset['intents']: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for pattern in intent['patterns']: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# Cek apakah kata pola terdapat di dalam pesan pelanggan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if pattern in pesan_clean: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    # Pilih jawaban secara acak jika ada lebih dari satu pilihan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    jawaban = random.choice(intent['responses'])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            return intent['tag'], jawaban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# Respon default jika intent tidak terdeteksi</w:t>
            </w:r>
            <w:r>
              <w:rPr>
                <w:rFonts w:ascii="Consolas" w:hAnsi="Consolas"/>
                <w:color w:val="1A202C"/>
                <w:sz w:val="19"/>
              </w:rPr>
              <w:br/>
              <w:t xml:space="preserve">    return 'unknown', 'Maaf Kak, saya belum memahami pertanyaan tersebut. Bisa diulangi?'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># ==========================================</w:t>
            </w:r>
            <w:r>
              <w:rPr>
                <w:rFonts w:ascii="Consolas" w:hAnsi="Consolas"/>
                <w:color w:val="1A202C"/>
                <w:sz w:val="19"/>
              </w:rPr>
              <w:br/>
              <w:t># 2. SIMULASI PENGUJIAN CHATBOT</w:t>
            </w:r>
            <w:r>
              <w:rPr>
                <w:rFonts w:ascii="Consolas" w:hAnsi="Consolas"/>
                <w:color w:val="1A202C"/>
                <w:sz w:val="19"/>
              </w:rPr>
              <w:br/>
              <w:t># ==========================================</w:t>
            </w:r>
            <w:r>
              <w:rPr>
                <w:rFonts w:ascii="Consolas" w:hAnsi="Consolas"/>
                <w:color w:val="1A202C"/>
                <w:sz w:val="19"/>
              </w:rPr>
              <w:br/>
              <w:t>pertanyaan_uji = 'halo min, saya mau tanya lokasi toko dimana ya?'</w:t>
            </w:r>
            <w:r>
              <w:rPr>
                <w:rFonts w:ascii="Consolas" w:hAnsi="Consolas"/>
                <w:color w:val="1A202C"/>
                <w:sz w:val="19"/>
              </w:rPr>
              <w:br/>
              <w:t>tag_terdeteksi, balasan_chatbot = deteksi_dan_jawab_intent(pertanyaan_uji, dataset_intent_bisnis)</w:t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  <w:t>print('Pertanyaan Pelanggan :', pertanyaan_uji)</w:t>
            </w:r>
            <w:r>
              <w:rPr>
                <w:rFonts w:ascii="Consolas" w:hAnsi="Consolas"/>
                <w:color w:val="1A202C"/>
                <w:sz w:val="19"/>
              </w:rPr>
              <w:br/>
              <w:t>print('Intent Terdeteksi    :', tag_terdeteksi)</w:t>
            </w:r>
            <w:r>
              <w:rPr>
                <w:rFonts w:ascii="Consolas" w:hAnsi="Consolas"/>
                <w:color w:val="1A202C"/>
                <w:sz w:val="19"/>
              </w:rPr>
              <w:br/>
              <w:t>print('Balasan Chatbot      :', balasan_chatbot)</w:t>
            </w:r>
          </w:p>
        </w:tc>
      </w:tr>
    </w:tbl>
    <w:p w14:paraId="3A8334D1" w14:textId="77777777" w:rsidR="00F77649" w:rsidRDefault="00F77649">
      <w:pPr>
        <w:spacing w:after="120"/>
      </w:pPr>
    </w:p>
    <w:p w14:paraId="568E013A" w14:textId="77777777" w:rsidR="00F77649" w:rsidRDefault="00000000">
      <w:pPr>
        <w:keepNext/>
        <w:spacing w:before="240" w:after="80"/>
      </w:pPr>
      <w:r>
        <w:rPr>
          <w:rFonts w:ascii="Arial" w:hAnsi="Arial"/>
          <w:b/>
          <w:color w:val="2B6CB0"/>
          <w:sz w:val="24"/>
        </w:rPr>
        <w:lastRenderedPageBreak/>
        <w:t>Penjelasan Detail Baris Kode (Materi 2)</w:t>
      </w:r>
    </w:p>
    <w:p w14:paraId="20D1FCF7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• import random : </w:t>
      </w:r>
      <w:r>
        <w:rPr>
          <w:rFonts w:ascii="Arial" w:hAnsi="Arial"/>
          <w:color w:val="2D3748"/>
          <w:sz w:val="20"/>
        </w:rPr>
        <w:t>Modul bawaan Python untuk mengambil item secara acak dari daftar `responses` agar balasan chatbot terasa lebih natural.</w:t>
      </w:r>
    </w:p>
    <w:p w14:paraId="32E262FA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• pattern in pesan_clean : </w:t>
      </w:r>
      <w:r>
        <w:rPr>
          <w:rFonts w:ascii="Arial" w:hAnsi="Arial"/>
          <w:color w:val="2D3748"/>
          <w:sz w:val="20"/>
        </w:rPr>
        <w:t>Logika pemeriksaan apakah kata kunci dari daftar `patterns` ditemukan di dalam kalimat pelanggan.</w:t>
      </w:r>
    </w:p>
    <w:p w14:paraId="31FBE318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• return intent['tag'], jawaban : </w:t>
      </w:r>
      <w:r>
        <w:rPr>
          <w:rFonts w:ascii="Arial" w:hAnsi="Arial"/>
          <w:color w:val="2D3748"/>
          <w:sz w:val="20"/>
        </w:rPr>
        <w:t>Mengembalikan dua nilai sekaligus: identitas kategori intent yang terdeteksi dan kalimat balasan chatbot.</w:t>
      </w:r>
    </w:p>
    <w:p w14:paraId="2743D421" w14:textId="77777777" w:rsidR="00F77649" w:rsidRDefault="00000000">
      <w:pPr>
        <w:pStyle w:val="ListBullet"/>
        <w:spacing w:after="60"/>
      </w:pPr>
      <w:r>
        <w:rPr>
          <w:rFonts w:ascii="Arial" w:hAnsi="Arial"/>
          <w:b/>
          <w:color w:val="2D3748"/>
          <w:sz w:val="20"/>
        </w:rPr>
        <w:t xml:space="preserve">• Respon Default ('unknown') : </w:t>
      </w:r>
      <w:r>
        <w:rPr>
          <w:rFonts w:ascii="Arial" w:hAnsi="Arial"/>
          <w:color w:val="2D3748"/>
          <w:sz w:val="20"/>
        </w:rPr>
        <w:t>Mekanisme cadangan jika kalimat pelanggan tidak mencakup satu pun kata kunci dari kamus intent.</w:t>
      </w:r>
    </w:p>
    <w:p w14:paraId="702DC99B" w14:textId="77777777" w:rsidR="00F77649" w:rsidRDefault="00000000">
      <w:pPr>
        <w:keepNext/>
        <w:spacing w:before="320" w:after="120"/>
      </w:pPr>
      <w:r>
        <w:rPr>
          <w:rFonts w:ascii="Arial" w:hAnsi="Arial"/>
          <w:b/>
          <w:color w:val="1A365D"/>
          <w:sz w:val="28"/>
        </w:rPr>
        <w:t>5. Tugas Praktikum Harian (Latihan Mandiri)</w:t>
      </w:r>
    </w:p>
    <w:p w14:paraId="279C346C" w14:textId="77777777" w:rsidR="00F77649" w:rsidRDefault="00000000">
      <w:pPr>
        <w:spacing w:after="120"/>
      </w:pPr>
      <w:r>
        <w:rPr>
          <w:rFonts w:ascii="Arial" w:hAnsi="Arial"/>
          <w:color w:val="2D3748"/>
          <w:sz w:val="21"/>
        </w:rPr>
        <w:t>Kerjakan latihan mandiri berikut secara individu di Google Colab untuk merancang Kamus Intent bisnis Anda sendiri:</w:t>
      </w:r>
    </w:p>
    <w:tbl>
      <w:tblPr>
        <w:tblW w:w="0" w:type="auto"/>
        <w:jc w:val="center"/>
        <w:tblBorders>
          <w:top w:val="single" w:sz="4" w:space="0" w:color="CBD5E0"/>
          <w:bottom w:val="single" w:sz="6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1152"/>
        <w:gridCol w:w="8640"/>
      </w:tblGrid>
      <w:tr w:rsidR="00F77649" w14:paraId="30F9DD0B" w14:textId="77777777">
        <w:trPr>
          <w:jc w:val="center"/>
        </w:trPr>
        <w:tc>
          <w:tcPr>
            <w:tcW w:w="1152" w:type="dxa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3E97A" w14:textId="77777777" w:rsidR="00F7764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No</w:t>
            </w:r>
          </w:p>
        </w:tc>
        <w:tc>
          <w:tcPr>
            <w:tcW w:w="8640" w:type="dxa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0C9C7" w14:textId="77777777" w:rsidR="00F77649" w:rsidRDefault="00000000">
            <w:pPr>
              <w:spacing w:after="0"/>
            </w:pPr>
            <w:r>
              <w:rPr>
                <w:rFonts w:ascii="Arial" w:hAnsi="Arial"/>
                <w:b/>
                <w:color w:val="FFFFFF"/>
              </w:rPr>
              <w:t>Instruksi Tugas Praktikum Pertemuan 4</w:t>
            </w:r>
          </w:p>
        </w:tc>
      </w:tr>
      <w:tr w:rsidR="00F77649" w14:paraId="6F6C41F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AB4F" w14:textId="77777777" w:rsidR="00F77649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t>1</w:t>
            </w:r>
          </w:p>
        </w:tc>
        <w:tc>
          <w:tcPr>
            <w:tcW w:w="86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FE5E" w14:textId="77777777" w:rsidR="00F77649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>Buatlah Sel Kode baru (+ Code) di bagian bawah notebook Praktikum_04 Anda.</w:t>
            </w:r>
          </w:p>
        </w:tc>
      </w:tr>
      <w:tr w:rsidR="00F77649" w14:paraId="78B111FB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E7E4" w14:textId="77777777" w:rsidR="00F77649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t>2</w:t>
            </w:r>
          </w:p>
        </w:tc>
        <w:tc>
          <w:tcPr>
            <w:tcW w:w="86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E806" w14:textId="77777777" w:rsidR="00F77649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>Rancanglah Kamus Intent Bisnis untuk bidang usaha pilihan Anda (dari Pertemuan 1) dengan minimal 5 kategori intent (contoh: sapaan, tanya_harga, cek_stok, cara_bayar, komplain).</w:t>
            </w:r>
          </w:p>
        </w:tc>
      </w:tr>
      <w:tr w:rsidR="00F77649" w14:paraId="0EADD68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C84A" w14:textId="77777777" w:rsidR="00F77649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t>3</w:t>
            </w:r>
          </w:p>
        </w:tc>
        <w:tc>
          <w:tcPr>
            <w:tcW w:w="86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8D56" w14:textId="77777777" w:rsidR="00F77649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>Untuk setiap kategori intent, tuliskan minimal 4 variasi kalimat (patterns) dan minimal 2 opsi pesan jawaban (responses).</w:t>
            </w:r>
          </w:p>
        </w:tc>
      </w:tr>
      <w:tr w:rsidR="00F77649" w14:paraId="6AA28CA5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2BBF" w14:textId="77777777" w:rsidR="00F77649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t>4</w:t>
            </w:r>
          </w:p>
        </w:tc>
        <w:tc>
          <w:tcPr>
            <w:tcW w:w="86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2064" w14:textId="77777777" w:rsidR="00F77649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>Sebutkan dan tunjukkan minimal 2 Entitas (Entities) khusus yang ada dalam ide bisnis Anda (contoh: Entitas Nama Produk atau Entitas Metode Pembayaran) di Sel Teks (+ Text).</w:t>
            </w:r>
          </w:p>
        </w:tc>
      </w:tr>
      <w:tr w:rsidR="00F77649" w14:paraId="0CD0892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7A91" w14:textId="77777777" w:rsidR="00F77649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t>5</w:t>
            </w:r>
          </w:p>
        </w:tc>
        <w:tc>
          <w:tcPr>
            <w:tcW w:w="86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0AB5" w14:textId="77777777" w:rsidR="00F77649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>Uji fungsi deteksi intent menggunakan minimal 3 contoh kalimat pertanyaan pelanggan berbeda dan pastikan responnya sesuai.</w:t>
            </w:r>
          </w:p>
        </w:tc>
      </w:tr>
      <w:tr w:rsidR="00F77649" w14:paraId="42C1F3B0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C7B5" w14:textId="77777777" w:rsidR="00F77649" w:rsidRDefault="00000000">
            <w:pPr>
              <w:spacing w:after="0"/>
            </w:pPr>
            <w:r>
              <w:rPr>
                <w:rFonts w:ascii="Arial" w:hAnsi="Arial"/>
                <w:b/>
                <w:color w:val="1A365D"/>
              </w:rPr>
              <w:t>6</w:t>
            </w:r>
          </w:p>
        </w:tc>
        <w:tc>
          <w:tcPr>
            <w:tcW w:w="86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2E1C" w14:textId="77777777" w:rsidR="00F77649" w:rsidRDefault="00000000">
            <w:pPr>
              <w:spacing w:after="0"/>
            </w:pPr>
            <w:r>
              <w:rPr>
                <w:rFonts w:ascii="Arial" w:hAnsi="Arial"/>
                <w:color w:val="2D3748"/>
                <w:sz w:val="20"/>
              </w:rPr>
              <w:t>Simpan notebook Colab, pastikan hak akses 'Anyone with the link' (Viewer), lalu kirimkan tautannya ke LMS kampus.</w:t>
            </w:r>
          </w:p>
        </w:tc>
      </w:tr>
    </w:tbl>
    <w:p w14:paraId="25AE8905" w14:textId="77777777" w:rsidR="00F77649" w:rsidRDefault="00F77649">
      <w:pPr>
        <w:spacing w:after="240"/>
      </w:pPr>
    </w:p>
    <w:sectPr w:rsidR="00F7764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01606">
    <w:abstractNumId w:val="8"/>
  </w:num>
  <w:num w:numId="2" w16cid:durableId="1590575368">
    <w:abstractNumId w:val="6"/>
  </w:num>
  <w:num w:numId="3" w16cid:durableId="467473979">
    <w:abstractNumId w:val="5"/>
  </w:num>
  <w:num w:numId="4" w16cid:durableId="143477138">
    <w:abstractNumId w:val="4"/>
  </w:num>
  <w:num w:numId="5" w16cid:durableId="442382438">
    <w:abstractNumId w:val="7"/>
  </w:num>
  <w:num w:numId="6" w16cid:durableId="1941983334">
    <w:abstractNumId w:val="3"/>
  </w:num>
  <w:num w:numId="7" w16cid:durableId="1922907998">
    <w:abstractNumId w:val="2"/>
  </w:num>
  <w:num w:numId="8" w16cid:durableId="1623488934">
    <w:abstractNumId w:val="1"/>
  </w:num>
  <w:num w:numId="9" w16cid:durableId="12939746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5759"/>
    <w:rsid w:val="008E4B78"/>
    <w:rsid w:val="00AA1D8D"/>
    <w:rsid w:val="00B47730"/>
    <w:rsid w:val="00CB0664"/>
    <w:rsid w:val="00F776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CCDCAC"/>
  <w14:defaultImageDpi w14:val="300"/>
  <w15:docId w15:val="{624307A0-55C0-6A45-9D52-DFB0D1EA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unggi</cp:lastModifiedBy>
  <cp:revision>2</cp:revision>
  <dcterms:created xsi:type="dcterms:W3CDTF">2026-10-11T12:51:00Z</dcterms:created>
  <dcterms:modified xsi:type="dcterms:W3CDTF">2026-10-11T12:51:00Z</dcterms:modified>
  <cp:category/>
</cp:coreProperties>
</file>