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5CF838" w14:textId="77777777" w:rsidR="00577CB8" w:rsidRDefault="00000000">
      <w:pPr>
        <w:spacing w:after="40"/>
        <w:jc w:val="center"/>
      </w:pPr>
      <w:r>
        <w:rPr>
          <w:rFonts w:ascii="Arial" w:hAnsi="Arial"/>
          <w:b/>
          <w:color w:val="1A365D"/>
          <w:sz w:val="36"/>
        </w:rPr>
        <w:t>MODUL PRAKTIKUM 5</w:t>
      </w:r>
    </w:p>
    <w:p w14:paraId="51AB7C8C" w14:textId="77777777" w:rsidR="00577CB8" w:rsidRDefault="00000000">
      <w:pPr>
        <w:spacing w:after="240"/>
        <w:jc w:val="center"/>
      </w:pPr>
      <w:r>
        <w:rPr>
          <w:rFonts w:ascii="Arial" w:hAnsi="Arial"/>
          <w:b/>
          <w:color w:val="2B6CB0"/>
          <w:sz w:val="26"/>
        </w:rPr>
        <w:t>Pengembangan Rule-Based Chatbot Bisnis Menggunakan Logika Percabangan (If-Else) &amp; Regular Expressions (Regex) di Google Colab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77CB8" w14:paraId="1BBD129E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5D888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Mata Kuliah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0B2CC" w14:textId="77777777" w:rsidR="00577CB8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AI Application for Business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80A56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Kode / SKS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150FF" w14:textId="77777777" w:rsidR="00577CB8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SI401 / 3 SKS</w:t>
            </w:r>
          </w:p>
        </w:tc>
      </w:tr>
      <w:tr w:rsidR="00577CB8" w14:paraId="2A524443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FF1EB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Semester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098E4" w14:textId="250F98EF" w:rsidR="00577CB8" w:rsidRDefault="00C01AE5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Ganjil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63879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Program Studi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14509" w14:textId="77777777" w:rsidR="00577CB8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Sistem Informasi - LPKIA</w:t>
            </w:r>
          </w:p>
        </w:tc>
      </w:tr>
    </w:tbl>
    <w:p w14:paraId="31117796" w14:textId="77777777" w:rsidR="00577CB8" w:rsidRDefault="00577CB8">
      <w:pPr>
        <w:spacing w:after="120"/>
      </w:pPr>
    </w:p>
    <w:p w14:paraId="062586A5" w14:textId="77777777" w:rsidR="00577CB8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1. Tujuan Pembelajaran &amp; Landasan Teori</w:t>
      </w:r>
    </w:p>
    <w:p w14:paraId="68AB108D" w14:textId="77777777" w:rsidR="00577CB8" w:rsidRDefault="00000000">
      <w:pPr>
        <w:spacing w:after="120"/>
      </w:pPr>
      <w:r>
        <w:rPr>
          <w:rFonts w:ascii="Arial" w:hAnsi="Arial"/>
          <w:color w:val="2D3748"/>
          <w:sz w:val="21"/>
        </w:rPr>
        <w:t>Pada praktikum kelima ini, mahasiswa diharapkan mampu memahami dan merancang arsitektur Chatbot Berbasis Aturan (Rule-Based Chatbot) dengan mengombinasikan logika percabangan (if-elif-else) dan pencocokan pola teks menggunakan Ekspresi Reguler (Regular Expressions / Regex) untuk merespons pertanyaan pelanggan secara otomatis di Google Colab.</w:t>
      </w:r>
    </w:p>
    <w:p w14:paraId="05A6DC4D" w14:textId="77777777" w:rsidR="00577CB8" w:rsidRDefault="00000000"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Analogi Konsep Rule-Based Chatbot Bisnis</w:t>
      </w:r>
    </w:p>
    <w:p w14:paraId="6D5E18BD" w14:textId="77777777" w:rsidR="00577CB8" w:rsidRDefault="00000000">
      <w:pPr>
        <w:spacing w:after="120"/>
      </w:pPr>
      <w:r>
        <w:rPr>
          <w:rFonts w:ascii="Arial" w:hAnsi="Arial"/>
          <w:color w:val="2D3748"/>
          <w:sz w:val="21"/>
        </w:rPr>
        <w:t>Chatbot berbasis aturan bekerja seperti mesin layanan mandiri (Kiosku/ATM) atau Papan Petunjuk Keputusan (Decision Tree) di bank. Sistem bekerja secara deterministik: jika masukan pelanggan memenuhi syarat aturan tertentu (Rule A), maka sistem secara pasti akan memberikan jawaban otomatis A. Jika syarat aturan tidak terpenuhi, sistem berpindah ke percabangan aturan berikutnya.</w:t>
      </w:r>
    </w:p>
    <w:p w14:paraId="4DE7EF4A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1. Rule-Based System: </w:t>
      </w:r>
      <w:r>
        <w:rPr>
          <w:rFonts w:ascii="Arial" w:hAnsi="Arial"/>
          <w:color w:val="2D3748"/>
          <w:sz w:val="20"/>
        </w:rPr>
        <w:t>Sistem kecerdasan buatan sederhana yang alur responnya dikendalikan secara mutlak oleh aturan logis yang telah didefinisikan secara manual oleh pemrogram.</w:t>
      </w:r>
    </w:p>
    <w:p w14:paraId="55D3C19F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2. Conditional Statements (if-elif-else): </w:t>
      </w:r>
      <w:r>
        <w:rPr>
          <w:rFonts w:ascii="Arial" w:hAnsi="Arial"/>
          <w:color w:val="2D3748"/>
          <w:sz w:val="20"/>
        </w:rPr>
        <w:t>Struktur kontrol di Python untuk mengevaluasi kondisi pesan pelanggan dari aturan paling spesifik hingga aturan paling umum.</w:t>
      </w:r>
    </w:p>
    <w:p w14:paraId="37B7E580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3. Regular Expressions (Regex): </w:t>
      </w:r>
      <w:r>
        <w:rPr>
          <w:rFonts w:ascii="Arial" w:hAnsi="Arial"/>
          <w:color w:val="2D3748"/>
          <w:sz w:val="20"/>
        </w:rPr>
        <w:t>Fitur pencocokan pola string tingkat lanjut untuk menangkap kata kunci, sinonim, atau format angka khusus (seperti Nomor Resi, Nomor Telepon, atau Jumlah Pesanan).</w:t>
      </w:r>
    </w:p>
    <w:p w14:paraId="24EC3931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4. Regex Pattern Matching: </w:t>
      </w:r>
      <w:r>
        <w:rPr>
          <w:rFonts w:ascii="Arial" w:hAnsi="Arial"/>
          <w:color w:val="2D3748"/>
          <w:sz w:val="20"/>
        </w:rPr>
        <w:t>Penggunaan simbol khusus seperti `\b` (word boundary) untuk mencocokkan kata utuh, dan `\d+` untuk mengekstrak deretan angka entitas.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77CB8" w14:paraId="415F70FD" w14:textId="77777777">
        <w:trPr>
          <w:jc w:val="center"/>
        </w:trPr>
        <w:tc>
          <w:tcPr>
            <w:tcW w:w="9792" w:type="dxa"/>
            <w:tcBorders>
              <w:left w:val="single" w:sz="24" w:space="0" w:color="2B6CB0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5AD08A" w14:textId="77777777" w:rsidR="00577CB8" w:rsidRDefault="00000000"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21"/>
              </w:rPr>
              <w:t>📌 MANFAAT &amp; KETERBATASAN RULE-BASED CHATBOT BISNIS</w:t>
            </w:r>
            <w:r>
              <w:rPr>
                <w:rFonts w:ascii="Arial" w:hAnsi="Arial"/>
                <w:color w:val="2D3748"/>
                <w:sz w:val="20"/>
              </w:rPr>
              <w:t>• Kepastian Respon (100% Akurat): Tidak ada risiko salah memberikan jawaban atau berhalusinasi selama aturan ditulis dengan benar.</w:t>
            </w:r>
          </w:p>
          <w:p w14:paraId="57FEF966" w14:textId="77777777" w:rsidR="00577CB8" w:rsidRDefault="00000000">
            <w:pPr>
              <w:spacing w:before="40" w:after="40"/>
            </w:pPr>
            <w:r>
              <w:rPr>
                <w:rFonts w:ascii="Arial" w:hAnsi="Arial"/>
                <w:color w:val="2D3748"/>
                <w:sz w:val="20"/>
              </w:rPr>
              <w:t>• Bebas Biaya &amp; Cepat Dideploy: Tidak memerlukan pelatihan model AI yang berat atau biaya API berbayar.</w:t>
            </w:r>
          </w:p>
          <w:p w14:paraId="6BB2B1E4" w14:textId="77777777" w:rsidR="00577CB8" w:rsidRDefault="00000000">
            <w:pPr>
              <w:spacing w:before="40" w:after="40"/>
            </w:pPr>
            <w:r>
              <w:rPr>
                <w:rFonts w:ascii="Arial" w:hAnsi="Arial"/>
                <w:color w:val="2D3748"/>
                <w:sz w:val="20"/>
              </w:rPr>
              <w:t>• Keterbatasan Fleksibilitas: Jika pelanggan mengetik kalimat dengan pola yang tidak terdaftar di aturan, chatbot tidak akan memahami maksud pelanggan.</w:t>
            </w:r>
          </w:p>
        </w:tc>
      </w:tr>
    </w:tbl>
    <w:p w14:paraId="057E68D0" w14:textId="77777777" w:rsidR="00577CB8" w:rsidRDefault="00577CB8">
      <w:pPr>
        <w:spacing w:after="120"/>
      </w:pPr>
    </w:p>
    <w:p w14:paraId="5D87B14D" w14:textId="77777777" w:rsidR="00577CB8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2. Panduan Langkah Demi Langkah Menggunakan Modul `re` di Colab</w:t>
      </w:r>
    </w:p>
    <w:p w14:paraId="39A9CA96" w14:textId="77777777" w:rsidR="00577CB8" w:rsidRDefault="00000000">
      <w:pPr>
        <w:spacing w:after="120"/>
      </w:pPr>
      <w:r>
        <w:rPr>
          <w:rFonts w:ascii="Arial" w:hAnsi="Arial"/>
          <w:color w:val="2D3748"/>
          <w:sz w:val="21"/>
        </w:rPr>
        <w:t>Modul `re` (Regular Expression) merupakan modul standar bawaan Python, sehingga tidak memerlukan proses instalasi library luar di Google Colab. Ikuti langkah penyiapan praktikum berikut:</w:t>
      </w:r>
    </w:p>
    <w:p w14:paraId="41CDC0BF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1. Buka Notebook Praktikum: </w:t>
      </w:r>
      <w:r>
        <w:rPr>
          <w:rFonts w:ascii="Arial" w:hAnsi="Arial"/>
          <w:color w:val="2D3748"/>
          <w:sz w:val="20"/>
        </w:rPr>
        <w:t>Akses Google Colab (colab.research.google.com) dan buat Notebook Baru dengan nama: Praktikum_05_[NIM]_[NamaMahasiswa].ipynb.</w:t>
      </w:r>
    </w:p>
    <w:p w14:paraId="0D683A94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lastRenderedPageBreak/>
        <w:t xml:space="preserve">2. Impor Modul `re`: </w:t>
      </w:r>
      <w:r>
        <w:rPr>
          <w:rFonts w:ascii="Arial" w:hAnsi="Arial"/>
          <w:color w:val="2D3748"/>
          <w:sz w:val="20"/>
        </w:rPr>
        <w:t>Di sel kode pertama, ketik perintah `import re` untuk mengaktifkan fungsi pencocokan pola ekspresi reguler.</w:t>
      </w:r>
    </w:p>
    <w:p w14:paraId="729BF569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3. Memahami Fungsi `re.search()`: </w:t>
      </w:r>
      <w:r>
        <w:rPr>
          <w:rFonts w:ascii="Arial" w:hAnsi="Arial"/>
          <w:color w:val="2D3748"/>
          <w:sz w:val="20"/>
        </w:rPr>
        <w:t>Fungsi `re.search(pattern, text, flags)` bertugas memeriksa apakah pola regex ditemukan di dalam kalimat pelanggan.</w:t>
      </w:r>
    </w:p>
    <w:p w14:paraId="6422BF71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4. Menggunakan Flag `re.IGNORECASE`: </w:t>
      </w:r>
      <w:r>
        <w:rPr>
          <w:rFonts w:ascii="Arial" w:hAnsi="Arial"/>
          <w:color w:val="2D3748"/>
          <w:sz w:val="20"/>
        </w:rPr>
        <w:t>Gunakan flag `re.IGNORECASE` agar pencocokan pola tidak sensitif terhadap perbedaan huruf besar/kecil (case-insensitive).</w:t>
      </w:r>
    </w:p>
    <w:p w14:paraId="24174D76" w14:textId="77777777" w:rsidR="00577CB8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3. Materi 1: Rule-Based Chatbot Berbasis Logika Percabangan (If-Elif-Else)</w:t>
      </w:r>
    </w:p>
    <w:p w14:paraId="2D036190" w14:textId="77777777" w:rsidR="00577CB8" w:rsidRDefault="00000000">
      <w:pPr>
        <w:spacing w:after="120"/>
      </w:pPr>
      <w:r>
        <w:rPr>
          <w:rFonts w:ascii="Arial" w:hAnsi="Arial"/>
          <w:color w:val="2D3748"/>
          <w:sz w:val="21"/>
        </w:rPr>
        <w:t>Pada materi pertama ini, kita akan membangun sebuah chatbot Customer Service yang merespons 5 skenario pertanyaan bisnis paling sering ditanyakan (FAQ) menggunakan struktur percabangan `if-elif-else`.</w:t>
      </w:r>
    </w:p>
    <w:p w14:paraId="75C2A5E7" w14:textId="77777777" w:rsidR="00577CB8" w:rsidRDefault="00000000">
      <w:pPr>
        <w:spacing w:after="120"/>
      </w:pPr>
      <w:r>
        <w:rPr>
          <w:rFonts w:ascii="Arial" w:hAnsi="Arial"/>
          <w:color w:val="2D3748"/>
          <w:sz w:val="21"/>
        </w:rPr>
        <w:t>Salinlah kode program Python berikut ke dalam Sel Kode (+ Code) di Google Colab Anda: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77CB8" w14:paraId="51E0C526" w14:textId="77777777">
        <w:trPr>
          <w:jc w:val="center"/>
        </w:trPr>
        <w:tc>
          <w:tcPr>
            <w:tcW w:w="9792" w:type="dxa"/>
            <w:tcBorders>
              <w:top w:val="single" w:sz="4" w:space="0" w:color="CBD5E0"/>
              <w:left w:val="single" w:sz="18" w:space="0" w:color="2B6CB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6391E4" w14:textId="77777777" w:rsidR="00577CB8" w:rsidRDefault="00000000">
            <w:pPr>
              <w:spacing w:after="0"/>
            </w:pPr>
            <w:r>
              <w:rPr>
                <w:rFonts w:ascii="Consolas" w:hAnsi="Consolas"/>
                <w:color w:val="1A202C"/>
                <w:sz w:val="19"/>
              </w:rPr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# 1. FUNGSI LOGIKA CHATBOT BERBASIS IF-ELIF-ELSE</w:t>
            </w:r>
            <w:r>
              <w:rPr>
                <w:rFonts w:ascii="Consolas" w:hAnsi="Consolas"/>
                <w:color w:val="1A202C"/>
                <w:sz w:val="19"/>
              </w:rPr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def respon_chatbot_sederhana(pesan_pelanggan):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Format pesan menjadi huruf kecil dan hapus spasi samping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pesan = pesan_pelanggan.lower().strip()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Aturan 1: Sapaan Pelanggan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if "halo" in pesan or "hai" in pesan or "pagi" in pesan: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Halo Kak! Selamat datang di Customer Service Online kami. Ada yang bisa dibantu?"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Aturan 2: Informasi Jam Operasional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elif "jam" in pesan or "buka" in pesan or "operasional" in pesan: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Toko kami buka setiap hari Senin - Minggu pukul 08.00 - 21.00 WIB."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Aturan 3: Lokasi &amp; Alamat Toko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elif "lokasi" in pesan or "alamat" in pesan or "dimana" in pesan: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Toko offline kami beralamat di Jl. Soekarno-Hatta No. 456, Bandung."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Aturan 4: Informasi Katalog Produk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elif "produk" in pesan or "katalog" in pesan or "jual" in pesan: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Kami menyediakan Sepatu Running, Sepatu Casual, dan Sandal Trendy."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Aturan 5: Kebijakan Garansi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elif "garansi" in pesan or "retur" in pesan or "rusak" in pesan: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Seluruh produk kami bergaransi retur 7 hari jika terdapat cacat pabrik."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Aturan Default (Fallback)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Maaf Kak, saya belum memahami pertanyaan tersebut. Bisa ketik kata kunci seperti 'jam', 'lokasi', atau 'produk'?"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lastRenderedPageBreak/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# 2. SIMULASI PENGUJIAN PERCAKAPAN</w:t>
            </w:r>
            <w:r>
              <w:rPr>
                <w:rFonts w:ascii="Consolas" w:hAnsi="Consolas"/>
                <w:color w:val="1A202C"/>
                <w:sz w:val="19"/>
              </w:rPr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print(respon_chatbot_sederhana('Halo min, mau tanya toko buka jam berapa ya?'))</w:t>
            </w:r>
            <w:r>
              <w:rPr>
                <w:rFonts w:ascii="Consolas" w:hAnsi="Consolas"/>
                <w:color w:val="1A202C"/>
                <w:sz w:val="19"/>
              </w:rPr>
              <w:br/>
              <w:t>print(respon_chatbot_sederhana('Apakah ada garansi kalau barang rusak?'))</w:t>
            </w:r>
            <w:r>
              <w:rPr>
                <w:rFonts w:ascii="Consolas" w:hAnsi="Consolas"/>
                <w:color w:val="1A202C"/>
                <w:sz w:val="19"/>
              </w:rPr>
              <w:br/>
              <w:t>print(respon_chatbot_sederhana('Berapa biaya ongkos kirim ke Jakarta?'))</w:t>
            </w:r>
          </w:p>
        </w:tc>
      </w:tr>
    </w:tbl>
    <w:p w14:paraId="36F81D2B" w14:textId="77777777" w:rsidR="00577CB8" w:rsidRDefault="00577CB8">
      <w:pPr>
        <w:spacing w:after="120"/>
      </w:pPr>
    </w:p>
    <w:p w14:paraId="6783D6B5" w14:textId="77777777" w:rsidR="00577CB8" w:rsidRDefault="00000000"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Penjelasan Detail Baris Kode (Materi 1)</w:t>
      </w:r>
    </w:p>
    <w:p w14:paraId="47D0C0A9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.lower().strip() : </w:t>
      </w:r>
      <w:r>
        <w:rPr>
          <w:rFonts w:ascii="Arial" w:hAnsi="Arial"/>
          <w:color w:val="2D3748"/>
          <w:sz w:val="20"/>
        </w:rPr>
        <w:t>Pembersihan awal agar kata 'JAM', 'jam', atau ' Jam ' terdeteksi seragam oleh logika program.</w:t>
      </w:r>
    </w:p>
    <w:p w14:paraId="2E7BE43E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if 'jam' in pesan or ... : </w:t>
      </w:r>
      <w:r>
        <w:rPr>
          <w:rFonts w:ascii="Arial" w:hAnsi="Arial"/>
          <w:color w:val="2D3748"/>
          <w:sz w:val="20"/>
        </w:rPr>
        <w:t>Pemeriksaan substring sederhana menggunakan operator `in` dan operator logika `or` untuk menangkap beberapa sinonim kata kunci.</w:t>
      </w:r>
    </w:p>
    <w:p w14:paraId="61EFF7FC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Aturan Default (else) : </w:t>
      </w:r>
      <w:r>
        <w:rPr>
          <w:rFonts w:ascii="Arial" w:hAnsi="Arial"/>
          <w:color w:val="2D3748"/>
          <w:sz w:val="20"/>
        </w:rPr>
        <w:t>Mekanisme pengaman (fallback) untuk memberikan pesan petunjuk jika masukan pelanggan tidak memicu satu pun aturan.</w:t>
      </w:r>
    </w:p>
    <w:p w14:paraId="4E097A1A" w14:textId="77777777" w:rsidR="00577CB8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4. Materi 2: Rule-Based Chatbot Lanjutan Menggunakan Pattern Matching Regex</w:t>
      </w:r>
    </w:p>
    <w:p w14:paraId="5C9E2570" w14:textId="77777777" w:rsidR="00577CB8" w:rsidRDefault="00000000">
      <w:pPr>
        <w:spacing w:after="120"/>
      </w:pPr>
      <w:r>
        <w:rPr>
          <w:rFonts w:ascii="Arial" w:hAnsi="Arial"/>
          <w:color w:val="2D3748"/>
          <w:sz w:val="21"/>
        </w:rPr>
        <w:t>Pada materi kedua ini, kita akan meningkatkan fleksibilitas pencocokan kata kunci dan mengekstrak entitas nomor resi pengiriman menggunakan ekspresi reguler (`re.search`).</w:t>
      </w:r>
    </w:p>
    <w:p w14:paraId="3A0F2C67" w14:textId="77777777" w:rsidR="00577CB8" w:rsidRDefault="00000000">
      <w:pPr>
        <w:spacing w:after="120"/>
      </w:pPr>
      <w:r>
        <w:rPr>
          <w:rFonts w:ascii="Arial" w:hAnsi="Arial"/>
          <w:color w:val="2D3748"/>
          <w:sz w:val="21"/>
        </w:rPr>
        <w:t>Buat Sel Kode baru (+ Code) di bawah sel sebelumnya, lalu ketik kode berikut: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77CB8" w14:paraId="451FE092" w14:textId="77777777">
        <w:trPr>
          <w:jc w:val="center"/>
        </w:trPr>
        <w:tc>
          <w:tcPr>
            <w:tcW w:w="9792" w:type="dxa"/>
            <w:tcBorders>
              <w:top w:val="single" w:sz="4" w:space="0" w:color="CBD5E0"/>
              <w:left w:val="single" w:sz="18" w:space="0" w:color="2B6CB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2748C7" w14:textId="77777777" w:rsidR="00577CB8" w:rsidRDefault="00000000">
            <w:pPr>
              <w:spacing w:after="0"/>
            </w:pPr>
            <w:r>
              <w:rPr>
                <w:rFonts w:ascii="Consolas" w:hAnsi="Consolas"/>
                <w:color w:val="1A202C"/>
                <w:sz w:val="19"/>
              </w:rPr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# 1. IMPORT MODUL RE &amp; MEMBUAT CHATBOT REGEX</w:t>
            </w:r>
            <w:r>
              <w:rPr>
                <w:rFonts w:ascii="Consolas" w:hAnsi="Consolas"/>
                <w:color w:val="1A202C"/>
                <w:sz w:val="19"/>
              </w:rPr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import re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>def chatbot_regex_bisnis(pesan_pelanggan):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pesan = pesan_pelanggan.strip()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Pola 1: Sapaan Fleksibel (Halo/Hai/Selamat Pagi/Siang/Sore/Malam)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if re.search(r'\b(halo|hai|selamat (pagi|siang|sore|malam))\b', pesan, re.IGNORECASE):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Halo Kak! Senang bisa melayani Anda hari ini."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Pola 2: Menanyakan Harga / Biaya / Pricelist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elif re.search(r'\b(harga|biaya|tarif|pricelist|berapa)\b', pesan, re.IGNORECASE):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Daftar harga produk kami mulai dari Rp 150.000 hingga Rp 750.000."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Pola 3: Cek Resi Pengiriman (Ekstraksi Entitas Nomor Resi dengan Regex \d+)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match_resi = re.search(r'resi\s*:\s*(\d+)', pesan, re.IGNORECASE)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if match_resi: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nomor_resi = match_resi.group(1)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f"Chatbot: Pesanan dengan Nomor Resi '{nomor_resi}' sedang dalam proses pengiriman kurir."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lastRenderedPageBreak/>
              <w:t xml:space="preserve">    # Pola 4: Cek Resi Umum tanpa titik dua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elif re.search(r'\b(resi|lacak|posisi paket|kiriman)\b', pesan, re.IGNORECASE):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Untuk melacak paket, silakan ketik format: 'Resi: [NomorResiAnda]' (Contoh: Resi: 123456)."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Respon Fallback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return "Chatbot: Maaf Kak, pesan Anda tidak cocok dengan pola sistem kami. Silakan hubungi Call Center kami."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# 2. SIMULASI PENGUJIAN CHATBOT REGEX</w:t>
            </w:r>
            <w:r>
              <w:rPr>
                <w:rFonts w:ascii="Consolas" w:hAnsi="Consolas"/>
                <w:color w:val="1A202C"/>
                <w:sz w:val="19"/>
              </w:rPr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print(chatbot_regex_bisnis('Selamat pagi admin!'))</w:t>
            </w:r>
            <w:r>
              <w:rPr>
                <w:rFonts w:ascii="Consolas" w:hAnsi="Consolas"/>
                <w:color w:val="1A202C"/>
                <w:sz w:val="19"/>
              </w:rPr>
              <w:br/>
              <w:t>print(chatbot_regex_bisnis('Minta info pricelist produk sepatu dong'))</w:t>
            </w:r>
            <w:r>
              <w:rPr>
                <w:rFonts w:ascii="Consolas" w:hAnsi="Consolas"/>
                <w:color w:val="1A202C"/>
                <w:sz w:val="19"/>
              </w:rPr>
              <w:br/>
              <w:t>print(chatbot_regex_bisnis('Tolong cek paket saya dengan Resi: 987654321'))</w:t>
            </w:r>
          </w:p>
        </w:tc>
      </w:tr>
    </w:tbl>
    <w:p w14:paraId="72F718A1" w14:textId="77777777" w:rsidR="00577CB8" w:rsidRDefault="00577CB8">
      <w:pPr>
        <w:spacing w:after="120"/>
      </w:pPr>
    </w:p>
    <w:p w14:paraId="0C78BF4B" w14:textId="77777777" w:rsidR="00577CB8" w:rsidRDefault="00000000"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Penjelasan Detail Baris Kode (Materi 2)</w:t>
      </w:r>
    </w:p>
    <w:p w14:paraId="0F4F5BD1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re.search(pattern, text, flags) : </w:t>
      </w:r>
      <w:r>
        <w:rPr>
          <w:rFonts w:ascii="Arial" w:hAnsi="Arial"/>
          <w:color w:val="2D3748"/>
          <w:sz w:val="20"/>
        </w:rPr>
        <w:t>Memeriksa apakah pola ekspresi reguler terdapat di dalam variabel `pesan`.</w:t>
      </w:r>
    </w:p>
    <w:p w14:paraId="728223E9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r'\b(harga|biaya|tarif)\b' : </w:t>
      </w:r>
      <w:r>
        <w:rPr>
          <w:rFonts w:ascii="Arial" w:hAnsi="Arial"/>
          <w:color w:val="2D3748"/>
          <w:sz w:val="20"/>
        </w:rPr>
        <w:t>Simbol `\b` menandai batas kata utuh (word boundary) agar kata 'berharganya' tidak sengaja terpicu jika tidak sesuai.</w:t>
      </w:r>
    </w:p>
    <w:p w14:paraId="05A88A53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r'resi\s*:\s*(\d+)' : </w:t>
      </w:r>
      <w:r>
        <w:rPr>
          <w:rFonts w:ascii="Arial" w:hAnsi="Arial"/>
          <w:color w:val="2D3748"/>
          <w:sz w:val="20"/>
        </w:rPr>
        <w:t>Pola regex untuk menangkap entitas angka. `\s*` mencakup spasi opsional, dan `(\d+)` menangkap satu atau lebih digit angka nomor resi.</w:t>
      </w:r>
    </w:p>
    <w:p w14:paraId="2DCF3C30" w14:textId="77777777" w:rsidR="00577CB8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match_resi.group(1) : </w:t>
      </w:r>
      <w:r>
        <w:rPr>
          <w:rFonts w:ascii="Arial" w:hAnsi="Arial"/>
          <w:color w:val="2D3748"/>
          <w:sz w:val="20"/>
        </w:rPr>
        <w:t>Mengambil hasil entitas angka nomor resi yang berhasil ditangkap oleh kurung `(\d+)` dalam regex.</w:t>
      </w:r>
    </w:p>
    <w:p w14:paraId="0244D376" w14:textId="77777777" w:rsidR="00577CB8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5. Tugas Praktikum Harian (Latihan Mandiri)</w:t>
      </w:r>
    </w:p>
    <w:p w14:paraId="2570F710" w14:textId="77777777" w:rsidR="00577CB8" w:rsidRDefault="00000000">
      <w:pPr>
        <w:spacing w:after="120"/>
      </w:pPr>
      <w:r>
        <w:rPr>
          <w:rFonts w:ascii="Arial" w:hAnsi="Arial"/>
          <w:color w:val="2D3748"/>
          <w:sz w:val="21"/>
        </w:rPr>
        <w:t>Kerjakan latihan mandiri berikut secara individu di Google Colab untuk membangun sistem Rule-Based Chatbot bisnis Anda sendiri: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152"/>
        <w:gridCol w:w="8640"/>
      </w:tblGrid>
      <w:tr w:rsidR="00577CB8" w14:paraId="12ED3125" w14:textId="77777777">
        <w:trPr>
          <w:jc w:val="center"/>
        </w:trPr>
        <w:tc>
          <w:tcPr>
            <w:tcW w:w="1152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2E632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w="8640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604A6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Instruksi Tugas Praktikum Pertemuan 5</w:t>
            </w:r>
          </w:p>
        </w:tc>
      </w:tr>
      <w:tr w:rsidR="00577CB8" w14:paraId="4947926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0DF1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1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A48D" w14:textId="77777777" w:rsidR="00577CB8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Buatlah Sel Kode baru (+ Code) di bagian bawah notebook Praktikum_05 Anda.</w:t>
            </w:r>
          </w:p>
        </w:tc>
      </w:tr>
      <w:tr w:rsidR="00577CB8" w14:paraId="6AF1A009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84AA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2</w:t>
            </w:r>
          </w:p>
        </w:tc>
        <w:tc>
          <w:tcPr>
            <w:tcW w:w="86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4D85" w14:textId="77777777" w:rsidR="00577CB8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Rancanglah sebuah program Rule-Based Chatbot untuk bidang usaha pilihan Anda (dari Pertemuan 1) yang mampu merespons minimal 5 jenis pertanyaan bisnis (FAQ) secara otomatis.</w:t>
            </w:r>
          </w:p>
        </w:tc>
      </w:tr>
      <w:tr w:rsidR="00577CB8" w14:paraId="2E02C7C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665D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3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E99B" w14:textId="77777777" w:rsidR="00577CB8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Kombinasikan penggunaan struktur logika percabangan (if-elif-else) dan fungsi ekspresi reguler (re.search) dengan flag re.IGNORECASE.</w:t>
            </w:r>
          </w:p>
        </w:tc>
      </w:tr>
      <w:tr w:rsidR="00577CB8" w14:paraId="4253A0E2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3F42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4</w:t>
            </w:r>
          </w:p>
        </w:tc>
        <w:tc>
          <w:tcPr>
            <w:tcW w:w="86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A263" w14:textId="77777777" w:rsidR="00577CB8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Sertakan minimal 1 aturan pencocokan pola Regex yang mampu mengekstrak entitas angka (seperti Nomor ID Anggota, Nomor Pesanan, Jumlah Unit, atau Kode Promo) menggunakan \d+.</w:t>
            </w:r>
          </w:p>
        </w:tc>
      </w:tr>
      <w:tr w:rsidR="00577CB8" w14:paraId="1A125B1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CDAE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5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3BF1" w14:textId="77777777" w:rsidR="00577CB8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Sediakan penanganan pesan fallback (else) yang memberikan petunjuk bantuan jika masukan pelanggan tidak sesuai dengan aturan sistem.</w:t>
            </w:r>
          </w:p>
        </w:tc>
      </w:tr>
      <w:tr w:rsidR="00577CB8" w14:paraId="5AF00CEF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CF87" w14:textId="77777777" w:rsidR="00577CB8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lastRenderedPageBreak/>
              <w:t>6</w:t>
            </w:r>
          </w:p>
        </w:tc>
        <w:tc>
          <w:tcPr>
            <w:tcW w:w="86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4FE7" w14:textId="77777777" w:rsidR="00577CB8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Uji chatbot dengan minimal 5 kalimat pertanyaan pelanggan berbeda, lalu kumpulkan tautan Google Colab Anda (Viewer) ke LMS kampus.</w:t>
            </w:r>
          </w:p>
        </w:tc>
      </w:tr>
    </w:tbl>
    <w:p w14:paraId="462D199F" w14:textId="77777777" w:rsidR="00577CB8" w:rsidRDefault="00577CB8">
      <w:pPr>
        <w:spacing w:after="240"/>
      </w:pPr>
    </w:p>
    <w:sectPr w:rsidR="00577CB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809176">
    <w:abstractNumId w:val="8"/>
  </w:num>
  <w:num w:numId="2" w16cid:durableId="1742023150">
    <w:abstractNumId w:val="6"/>
  </w:num>
  <w:num w:numId="3" w16cid:durableId="802775060">
    <w:abstractNumId w:val="5"/>
  </w:num>
  <w:num w:numId="4" w16cid:durableId="548032611">
    <w:abstractNumId w:val="4"/>
  </w:num>
  <w:num w:numId="5" w16cid:durableId="371686066">
    <w:abstractNumId w:val="7"/>
  </w:num>
  <w:num w:numId="6" w16cid:durableId="1466047683">
    <w:abstractNumId w:val="3"/>
  </w:num>
  <w:num w:numId="7" w16cid:durableId="1461074133">
    <w:abstractNumId w:val="2"/>
  </w:num>
  <w:num w:numId="8" w16cid:durableId="425881353">
    <w:abstractNumId w:val="1"/>
  </w:num>
  <w:num w:numId="9" w16cid:durableId="1156068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7CB8"/>
    <w:rsid w:val="00745759"/>
    <w:rsid w:val="00AA1D8D"/>
    <w:rsid w:val="00B47730"/>
    <w:rsid w:val="00C01A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BD1FD1"/>
  <w14:defaultImageDpi w14:val="300"/>
  <w15:docId w15:val="{624307A0-55C0-6A45-9D52-DFB0D1EA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unggi</cp:lastModifiedBy>
  <cp:revision>2</cp:revision>
  <dcterms:created xsi:type="dcterms:W3CDTF">2026-10-11T12:54:00Z</dcterms:created>
  <dcterms:modified xsi:type="dcterms:W3CDTF">2026-10-11T12:54:00Z</dcterms:modified>
  <cp:category/>
</cp:coreProperties>
</file>