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51686D" w14:textId="77777777" w:rsidR="007239AE" w:rsidRDefault="00000000">
      <w:pPr>
        <w:spacing w:after="40"/>
        <w:jc w:val="center"/>
      </w:pPr>
      <w:r>
        <w:rPr>
          <w:rFonts w:ascii="Arial" w:hAnsi="Arial"/>
          <w:b/>
          <w:color w:val="1A365D"/>
          <w:sz w:val="36"/>
        </w:rPr>
        <w:t>MODUL PRAKTIKUM 3</w:t>
      </w:r>
    </w:p>
    <w:p w14:paraId="401FDDBD" w14:textId="77777777" w:rsidR="007239AE" w:rsidRDefault="00000000">
      <w:pPr>
        <w:spacing w:after="240"/>
        <w:jc w:val="center"/>
      </w:pPr>
      <w:r>
        <w:rPr>
          <w:rFonts w:ascii="Arial" w:hAnsi="Arial"/>
          <w:b/>
          <w:color w:val="2B6CB0"/>
          <w:sz w:val="26"/>
        </w:rPr>
        <w:t>Representasi Teks &amp; Ekstraksi Fitur Bisnis (Bag of Words &amp; TF-IDF) dengan Scikit-Learn</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2484"/>
        <w:gridCol w:w="2484"/>
        <w:gridCol w:w="2484"/>
        <w:gridCol w:w="2484"/>
      </w:tblGrid>
      <w:tr w:rsidR="007239AE" w14:paraId="51C6A2C8" w14:textId="77777777">
        <w:trPr>
          <w:jc w:val="center"/>
        </w:trPr>
        <w:tc>
          <w:tcPr>
            <w:tcW w:w="2484" w:type="dxa"/>
            <w:shd w:val="clear" w:color="auto" w:fill="F7FAFC"/>
            <w:tcMar>
              <w:top w:w="80" w:type="dxa"/>
              <w:left w:w="100" w:type="dxa"/>
              <w:bottom w:w="80" w:type="dxa"/>
              <w:right w:w="100" w:type="dxa"/>
            </w:tcMar>
          </w:tcPr>
          <w:p w14:paraId="218A61B8" w14:textId="77777777" w:rsidR="007239AE" w:rsidRDefault="00000000">
            <w:pPr>
              <w:spacing w:after="0"/>
            </w:pPr>
            <w:r>
              <w:rPr>
                <w:rFonts w:ascii="Arial" w:hAnsi="Arial"/>
                <w:b/>
                <w:color w:val="1A365D"/>
                <w:sz w:val="19"/>
              </w:rPr>
              <w:t>Mata Kuliah</w:t>
            </w:r>
          </w:p>
        </w:tc>
        <w:tc>
          <w:tcPr>
            <w:tcW w:w="2484" w:type="dxa"/>
            <w:tcMar>
              <w:top w:w="80" w:type="dxa"/>
              <w:left w:w="100" w:type="dxa"/>
              <w:bottom w:w="80" w:type="dxa"/>
              <w:right w:w="100" w:type="dxa"/>
            </w:tcMar>
          </w:tcPr>
          <w:p w14:paraId="54D3A350" w14:textId="77777777" w:rsidR="007239AE" w:rsidRDefault="00000000">
            <w:pPr>
              <w:spacing w:after="0"/>
            </w:pPr>
            <w:r>
              <w:rPr>
                <w:rFonts w:ascii="Arial" w:hAnsi="Arial"/>
                <w:color w:val="2D3748"/>
                <w:sz w:val="19"/>
              </w:rPr>
              <w:t>AI Application for Business</w:t>
            </w:r>
          </w:p>
        </w:tc>
        <w:tc>
          <w:tcPr>
            <w:tcW w:w="2484" w:type="dxa"/>
            <w:shd w:val="clear" w:color="auto" w:fill="F7FAFC"/>
            <w:tcMar>
              <w:top w:w="80" w:type="dxa"/>
              <w:left w:w="100" w:type="dxa"/>
              <w:bottom w:w="80" w:type="dxa"/>
              <w:right w:w="100" w:type="dxa"/>
            </w:tcMar>
          </w:tcPr>
          <w:p w14:paraId="562D1B3D" w14:textId="77777777" w:rsidR="007239AE" w:rsidRDefault="00000000">
            <w:pPr>
              <w:spacing w:after="0"/>
            </w:pPr>
            <w:r>
              <w:rPr>
                <w:rFonts w:ascii="Arial" w:hAnsi="Arial"/>
                <w:b/>
                <w:color w:val="1A365D"/>
                <w:sz w:val="19"/>
              </w:rPr>
              <w:t>Kode / SKS</w:t>
            </w:r>
          </w:p>
        </w:tc>
        <w:tc>
          <w:tcPr>
            <w:tcW w:w="2484" w:type="dxa"/>
            <w:tcMar>
              <w:top w:w="80" w:type="dxa"/>
              <w:left w:w="100" w:type="dxa"/>
              <w:bottom w:w="80" w:type="dxa"/>
              <w:right w:w="100" w:type="dxa"/>
            </w:tcMar>
          </w:tcPr>
          <w:p w14:paraId="1B7AD193" w14:textId="77777777" w:rsidR="007239AE" w:rsidRDefault="00000000">
            <w:pPr>
              <w:spacing w:after="0"/>
            </w:pPr>
            <w:r>
              <w:rPr>
                <w:rFonts w:ascii="Arial" w:hAnsi="Arial"/>
                <w:color w:val="2D3748"/>
                <w:sz w:val="19"/>
              </w:rPr>
              <w:t>SI401 / 3 SKS</w:t>
            </w:r>
          </w:p>
        </w:tc>
      </w:tr>
      <w:tr w:rsidR="007239AE" w14:paraId="7652D6AA" w14:textId="77777777">
        <w:trPr>
          <w:jc w:val="center"/>
        </w:trPr>
        <w:tc>
          <w:tcPr>
            <w:tcW w:w="2484" w:type="dxa"/>
            <w:shd w:val="clear" w:color="auto" w:fill="F7FAFC"/>
            <w:tcMar>
              <w:top w:w="80" w:type="dxa"/>
              <w:left w:w="100" w:type="dxa"/>
              <w:bottom w:w="80" w:type="dxa"/>
              <w:right w:w="100" w:type="dxa"/>
            </w:tcMar>
          </w:tcPr>
          <w:p w14:paraId="4C5FBD34" w14:textId="77777777" w:rsidR="007239AE" w:rsidRDefault="00000000">
            <w:pPr>
              <w:spacing w:after="0"/>
            </w:pPr>
            <w:r>
              <w:rPr>
                <w:rFonts w:ascii="Arial" w:hAnsi="Arial"/>
                <w:b/>
                <w:color w:val="1A365D"/>
                <w:sz w:val="19"/>
              </w:rPr>
              <w:t>Semester</w:t>
            </w:r>
          </w:p>
        </w:tc>
        <w:tc>
          <w:tcPr>
            <w:tcW w:w="2484" w:type="dxa"/>
            <w:tcMar>
              <w:top w:w="80" w:type="dxa"/>
              <w:left w:w="100" w:type="dxa"/>
              <w:bottom w:w="80" w:type="dxa"/>
              <w:right w:w="100" w:type="dxa"/>
            </w:tcMar>
          </w:tcPr>
          <w:p w14:paraId="0FEA58F9" w14:textId="3263AD9C" w:rsidR="007239AE" w:rsidRDefault="009E4B33">
            <w:pPr>
              <w:spacing w:after="0"/>
            </w:pPr>
            <w:r>
              <w:rPr>
                <w:rFonts w:ascii="Arial" w:hAnsi="Arial"/>
                <w:color w:val="2D3748"/>
                <w:sz w:val="19"/>
              </w:rPr>
              <w:t>Ganjil</w:t>
            </w:r>
          </w:p>
        </w:tc>
        <w:tc>
          <w:tcPr>
            <w:tcW w:w="2484" w:type="dxa"/>
            <w:shd w:val="clear" w:color="auto" w:fill="F7FAFC"/>
            <w:tcMar>
              <w:top w:w="80" w:type="dxa"/>
              <w:left w:w="100" w:type="dxa"/>
              <w:bottom w:w="80" w:type="dxa"/>
              <w:right w:w="100" w:type="dxa"/>
            </w:tcMar>
          </w:tcPr>
          <w:p w14:paraId="2C63FD35" w14:textId="77777777" w:rsidR="007239AE" w:rsidRDefault="00000000">
            <w:pPr>
              <w:spacing w:after="0"/>
            </w:pPr>
            <w:r>
              <w:rPr>
                <w:rFonts w:ascii="Arial" w:hAnsi="Arial"/>
                <w:b/>
                <w:color w:val="1A365D"/>
                <w:sz w:val="19"/>
              </w:rPr>
              <w:t>Program Studi</w:t>
            </w:r>
          </w:p>
        </w:tc>
        <w:tc>
          <w:tcPr>
            <w:tcW w:w="2484" w:type="dxa"/>
            <w:tcMar>
              <w:top w:w="80" w:type="dxa"/>
              <w:left w:w="100" w:type="dxa"/>
              <w:bottom w:w="80" w:type="dxa"/>
              <w:right w:w="100" w:type="dxa"/>
            </w:tcMar>
          </w:tcPr>
          <w:p w14:paraId="12F5AF4D" w14:textId="77777777" w:rsidR="007239AE" w:rsidRDefault="00000000">
            <w:pPr>
              <w:spacing w:after="0"/>
            </w:pPr>
            <w:r>
              <w:rPr>
                <w:rFonts w:ascii="Arial" w:hAnsi="Arial"/>
                <w:color w:val="2D3748"/>
                <w:sz w:val="19"/>
              </w:rPr>
              <w:t>Sistem Informasi - LPKIA</w:t>
            </w:r>
          </w:p>
        </w:tc>
      </w:tr>
    </w:tbl>
    <w:p w14:paraId="630232B7" w14:textId="77777777" w:rsidR="007239AE" w:rsidRDefault="007239AE">
      <w:pPr>
        <w:spacing w:after="120"/>
      </w:pPr>
    </w:p>
    <w:p w14:paraId="6660732A" w14:textId="77777777" w:rsidR="007239AE" w:rsidRDefault="00000000">
      <w:pPr>
        <w:keepNext/>
        <w:spacing w:before="320" w:after="120"/>
      </w:pPr>
      <w:r>
        <w:rPr>
          <w:rFonts w:ascii="Arial" w:hAnsi="Arial"/>
          <w:b/>
          <w:color w:val="1A365D"/>
          <w:sz w:val="28"/>
        </w:rPr>
        <w:t>1. Tujuan Pembelajaran &amp; Landasan Teori</w:t>
      </w:r>
    </w:p>
    <w:p w14:paraId="1D2F068D" w14:textId="77777777" w:rsidR="007239AE" w:rsidRDefault="00000000">
      <w:pPr>
        <w:spacing w:after="120"/>
      </w:pPr>
      <w:r>
        <w:rPr>
          <w:rFonts w:ascii="Arial" w:hAnsi="Arial"/>
          <w:color w:val="2D3748"/>
          <w:sz w:val="21"/>
        </w:rPr>
        <w:t>Pada praktikum ketiga ini, mahasiswa diharapkan mampu memahami dan mengimplementasikan teknik mengubah data teks (seperti pertanyaan atau ulasan pelanggan) menjadi representasi numerik (vektor) menggunakan metode Bag of Words (CountVectorizer) dan Term Frequency - Inverse Document Frequency (TF-IDF) menggunakan pustaka Scikit-Learn di Google Colab.</w:t>
      </w:r>
    </w:p>
    <w:p w14:paraId="301AFF1A" w14:textId="77777777" w:rsidR="007239AE" w:rsidRDefault="00000000">
      <w:pPr>
        <w:keepNext/>
        <w:spacing w:before="240" w:after="80"/>
      </w:pPr>
      <w:r>
        <w:rPr>
          <w:rFonts w:ascii="Arial" w:hAnsi="Arial"/>
          <w:b/>
          <w:color w:val="2B6CB0"/>
          <w:sz w:val="24"/>
        </w:rPr>
        <w:t>Analogi Konsep Representasi Teks Bisnis</w:t>
      </w:r>
    </w:p>
    <w:p w14:paraId="16B964E9" w14:textId="77777777" w:rsidR="007239AE" w:rsidRDefault="00000000">
      <w:pPr>
        <w:spacing w:after="120"/>
      </w:pPr>
      <w:r>
        <w:rPr>
          <w:rFonts w:ascii="Arial" w:hAnsi="Arial"/>
          <w:color w:val="2D3748"/>
          <w:sz w:val="21"/>
        </w:rPr>
        <w:t>Komputer dan algoritma Machine Learning/AI tidak dapat memahami atau menghitung kalimat berbentuk kata secara langsung. Komputer hanya memahami angka. Oleh karena itu, kita perlu melakukan Vektorisasi Teks (Text Vectorization) untuk mengubah kata-kata menjadi matriks angka yang dapat diolah oleh model AI.</w:t>
      </w:r>
    </w:p>
    <w:p w14:paraId="6160F7AA" w14:textId="77777777" w:rsidR="007239AE" w:rsidRDefault="00000000">
      <w:pPr>
        <w:pStyle w:val="ListBullet"/>
        <w:spacing w:after="60"/>
      </w:pPr>
      <w:r>
        <w:rPr>
          <w:rFonts w:ascii="Arial" w:hAnsi="Arial"/>
          <w:b/>
          <w:color w:val="2D3748"/>
          <w:sz w:val="20"/>
        </w:rPr>
        <w:t xml:space="preserve">1. Bag of Words (BoW): </w:t>
      </w:r>
      <w:r>
        <w:rPr>
          <w:rFonts w:ascii="Arial" w:hAnsi="Arial"/>
          <w:color w:val="2D3748"/>
          <w:sz w:val="20"/>
        </w:rPr>
        <w:t>Analogi seperti daftar belanjaan atau daftar inventaris barang. Metode ini menghitung seberapa sering setiap kata unik muncul di dalam suatu kalimat tanpa mempedulikan urutan kata tersebut.</w:t>
      </w:r>
    </w:p>
    <w:p w14:paraId="600A175D" w14:textId="77777777" w:rsidR="007239AE" w:rsidRDefault="00000000">
      <w:pPr>
        <w:pStyle w:val="ListBullet"/>
        <w:spacing w:after="60"/>
      </w:pPr>
      <w:r>
        <w:rPr>
          <w:rFonts w:ascii="Arial" w:hAnsi="Arial"/>
          <w:b/>
          <w:color w:val="2D3748"/>
          <w:sz w:val="20"/>
        </w:rPr>
        <w:t xml:space="preserve">2. Term Frequency (TF): </w:t>
      </w:r>
      <w:r>
        <w:rPr>
          <w:rFonts w:ascii="Arial" w:hAnsi="Arial"/>
          <w:color w:val="2D3748"/>
          <w:sz w:val="20"/>
        </w:rPr>
        <w:t>Mengukur frekuensi kemunculan suatu kata di dalam sebuah dokumen ulasan pelanggan.</w:t>
      </w:r>
    </w:p>
    <w:p w14:paraId="7E2F261F" w14:textId="77777777" w:rsidR="007239AE" w:rsidRDefault="00000000">
      <w:pPr>
        <w:pStyle w:val="ListBullet"/>
        <w:spacing w:after="60"/>
      </w:pPr>
      <w:r>
        <w:rPr>
          <w:rFonts w:ascii="Arial" w:hAnsi="Arial"/>
          <w:b/>
          <w:color w:val="2D3748"/>
          <w:sz w:val="20"/>
        </w:rPr>
        <w:t xml:space="preserve">3. Inverse Document Frequency (IDF): </w:t>
      </w:r>
      <w:r>
        <w:rPr>
          <w:rFonts w:ascii="Arial" w:hAnsi="Arial"/>
          <w:color w:val="2D3748"/>
          <w:sz w:val="20"/>
        </w:rPr>
        <w:t>Memberikan bobot lebih tinggi pada kata-kata yang unik/spesifik (contoh: 'garansi', 'rusak', 'diskon') dan memberikan bobot sangat kecil pada kata-kata umum yang muncul di hampir semua dokumen (contoh: 'toko', 'produk', 'ini').</w:t>
      </w:r>
    </w:p>
    <w:p w14:paraId="71D65D35" w14:textId="77777777" w:rsidR="007239AE" w:rsidRDefault="00000000">
      <w:pPr>
        <w:pStyle w:val="ListBullet"/>
        <w:spacing w:after="60"/>
      </w:pPr>
      <w:r>
        <w:rPr>
          <w:rFonts w:ascii="Arial" w:hAnsi="Arial"/>
          <w:b/>
          <w:color w:val="2D3748"/>
          <w:sz w:val="20"/>
        </w:rPr>
        <w:t xml:space="preserve">4. TF-IDF Weighting: </w:t>
      </w:r>
      <w:r>
        <w:rPr>
          <w:rFonts w:ascii="Arial" w:hAnsi="Arial"/>
          <w:color w:val="2D3748"/>
          <w:sz w:val="20"/>
        </w:rPr>
        <w:t>Penggabungan TF dan IDF untuk menghasilkan skor bobot pentingnya suatu kata kunci dalam merepresentasikan maksud (intent) atau sentimen pelanggan.</w:t>
      </w:r>
    </w:p>
    <w:tbl>
      <w:tblPr>
        <w:tblW w:w="0" w:type="auto"/>
        <w:jc w:val="center"/>
        <w:tblLook w:val="04A0" w:firstRow="1" w:lastRow="0" w:firstColumn="1" w:lastColumn="0" w:noHBand="0" w:noVBand="1"/>
      </w:tblPr>
      <w:tblGrid>
        <w:gridCol w:w="9792"/>
      </w:tblGrid>
      <w:tr w:rsidR="007239AE" w14:paraId="68EA0126" w14:textId="77777777">
        <w:trPr>
          <w:jc w:val="center"/>
        </w:trPr>
        <w:tc>
          <w:tcPr>
            <w:tcW w:w="9792" w:type="dxa"/>
            <w:tcBorders>
              <w:left w:val="single" w:sz="24" w:space="0" w:color="2B6CB0"/>
            </w:tcBorders>
            <w:shd w:val="clear" w:color="auto" w:fill="EBF8FF"/>
            <w:tcMar>
              <w:top w:w="140" w:type="dxa"/>
              <w:left w:w="200" w:type="dxa"/>
              <w:bottom w:w="140" w:type="dxa"/>
              <w:right w:w="200" w:type="dxa"/>
            </w:tcMar>
          </w:tcPr>
          <w:p w14:paraId="47C2B450" w14:textId="77777777" w:rsidR="007239AE" w:rsidRDefault="00000000">
            <w:pPr>
              <w:spacing w:before="40" w:after="40"/>
            </w:pPr>
            <w:r>
              <w:rPr>
                <w:rFonts w:ascii="Arial" w:hAnsi="Arial"/>
                <w:b/>
                <w:color w:val="1A365D"/>
                <w:sz w:val="21"/>
              </w:rPr>
              <w:t>💡 MENGAPA TF-IDF SANGAT PENTING DALAM AI BISNIS?</w:t>
            </w:r>
            <w:r>
              <w:rPr>
                <w:rFonts w:ascii="Arial" w:hAnsi="Arial"/>
                <w:color w:val="2D3748"/>
                <w:sz w:val="20"/>
              </w:rPr>
              <w:t>• Ekstraksi Fitur Kata Kunci: Membantu AI mengenali kata-kata kritis yang membedakan komplain dari pujian.</w:t>
            </w:r>
          </w:p>
          <w:p w14:paraId="138C36DC" w14:textId="77777777" w:rsidR="007239AE" w:rsidRDefault="00000000">
            <w:pPr>
              <w:spacing w:before="40" w:after="40"/>
            </w:pPr>
            <w:r>
              <w:rPr>
                <w:rFonts w:ascii="Arial" w:hAnsi="Arial"/>
                <w:color w:val="2D3748"/>
                <w:sz w:val="20"/>
              </w:rPr>
              <w:t>• Menghilangkan Dominasi Kata Umum: Kata umum tidak akan mendominasi hasil prediksi model Machine Learning.</w:t>
            </w:r>
          </w:p>
          <w:p w14:paraId="05214894" w14:textId="77777777" w:rsidR="007239AE" w:rsidRDefault="00000000">
            <w:pPr>
              <w:spacing w:before="40" w:after="40"/>
            </w:pPr>
            <w:r>
              <w:rPr>
                <w:rFonts w:ascii="Arial" w:hAnsi="Arial"/>
                <w:color w:val="2D3748"/>
                <w:sz w:val="20"/>
              </w:rPr>
              <w:t>• Dasar Pemodelan Intent Chatbot: Menjadi input utama untuk algoritma klasifikasi seperti Naïve Bayes atau SVM.</w:t>
            </w:r>
          </w:p>
        </w:tc>
      </w:tr>
    </w:tbl>
    <w:p w14:paraId="743AEF29" w14:textId="77777777" w:rsidR="007239AE" w:rsidRDefault="007239AE">
      <w:pPr>
        <w:spacing w:after="120"/>
      </w:pPr>
    </w:p>
    <w:p w14:paraId="13F5E85D" w14:textId="77777777" w:rsidR="007239AE" w:rsidRDefault="00000000">
      <w:pPr>
        <w:keepNext/>
        <w:spacing w:before="320" w:after="120"/>
      </w:pPr>
      <w:r>
        <w:rPr>
          <w:rFonts w:ascii="Arial" w:hAnsi="Arial"/>
          <w:b/>
          <w:color w:val="1A365D"/>
          <w:sz w:val="28"/>
        </w:rPr>
        <w:t>2. Panduan Langkah Demi Langkah Menggunakan Scikit-Learn di Colab</w:t>
      </w:r>
    </w:p>
    <w:p w14:paraId="5BE003FC" w14:textId="77777777" w:rsidR="007239AE" w:rsidRDefault="00000000">
      <w:pPr>
        <w:spacing w:after="120"/>
      </w:pPr>
      <w:r>
        <w:rPr>
          <w:rFonts w:ascii="Arial" w:hAnsi="Arial"/>
          <w:color w:val="2D3748"/>
          <w:sz w:val="21"/>
        </w:rPr>
        <w:t>Pustaka Scikit-Learn (sklearn) sudah terinstal secara bawaan di Google Colab, sehingga kita dapat langsung mengimpor modul `CountVectorizer` dan `TfidfVectorizer`. Ikuti petunjuk berikut:</w:t>
      </w:r>
    </w:p>
    <w:p w14:paraId="3C05D056" w14:textId="77777777" w:rsidR="007239AE" w:rsidRDefault="00000000">
      <w:pPr>
        <w:pStyle w:val="ListBullet"/>
        <w:spacing w:after="60"/>
      </w:pPr>
      <w:r>
        <w:rPr>
          <w:rFonts w:ascii="Arial" w:hAnsi="Arial"/>
          <w:b/>
          <w:color w:val="2D3748"/>
          <w:sz w:val="20"/>
        </w:rPr>
        <w:lastRenderedPageBreak/>
        <w:t xml:space="preserve">1. Buka Notebook Praktikum: </w:t>
      </w:r>
      <w:r>
        <w:rPr>
          <w:rFonts w:ascii="Arial" w:hAnsi="Arial"/>
          <w:color w:val="2D3748"/>
          <w:sz w:val="20"/>
        </w:rPr>
        <w:t>Buka Google Colab (colab.research.google.com) dan buat Notebook Baru dengan nama: Praktikum_03_[NIM]_[NamaMahasiswa].ipynb.</w:t>
      </w:r>
    </w:p>
    <w:p w14:paraId="46163B66" w14:textId="77777777" w:rsidR="007239AE" w:rsidRDefault="00000000">
      <w:pPr>
        <w:pStyle w:val="ListBullet"/>
        <w:spacing w:after="60"/>
      </w:pPr>
      <w:r>
        <w:rPr>
          <w:rFonts w:ascii="Arial" w:hAnsi="Arial"/>
          <w:b/>
          <w:color w:val="2D3748"/>
          <w:sz w:val="20"/>
        </w:rPr>
        <w:t xml:space="preserve">2. Impor Pustaka Utama: </w:t>
      </w:r>
      <w:r>
        <w:rPr>
          <w:rFonts w:ascii="Arial" w:hAnsi="Arial"/>
          <w:color w:val="2D3748"/>
          <w:sz w:val="20"/>
        </w:rPr>
        <w:t>Di sel kode pertama, impor modul Scikit-Learn dan Pandas untuk menampilkan matriks hasil secara terstruktur dalam bentuk tabel DataFrame.</w:t>
      </w:r>
    </w:p>
    <w:p w14:paraId="5DF18ED2" w14:textId="77777777" w:rsidR="007239AE" w:rsidRDefault="00000000">
      <w:pPr>
        <w:pStyle w:val="ListBullet"/>
        <w:spacing w:after="60"/>
      </w:pPr>
      <w:r>
        <w:rPr>
          <w:rFonts w:ascii="Arial" w:hAnsi="Arial"/>
          <w:b/>
          <w:color w:val="2D3748"/>
          <w:sz w:val="20"/>
        </w:rPr>
        <w:t xml:space="preserve">3. Menyiapkan Dataset Teks Bisnis: </w:t>
      </w:r>
      <w:r>
        <w:rPr>
          <w:rFonts w:ascii="Arial" w:hAnsi="Arial"/>
          <w:color w:val="2D3748"/>
          <w:sz w:val="20"/>
        </w:rPr>
        <w:t>Gunakan list Python berisi kalimat pertanyaan atau ulasan pelanggan yang sudah dibersihkan pada Pertemuan 2.</w:t>
      </w:r>
    </w:p>
    <w:p w14:paraId="1700F52B" w14:textId="77777777" w:rsidR="007239AE" w:rsidRDefault="00000000">
      <w:pPr>
        <w:pStyle w:val="ListBullet"/>
        <w:spacing w:after="60"/>
      </w:pPr>
      <w:r>
        <w:rPr>
          <w:rFonts w:ascii="Arial" w:hAnsi="Arial"/>
          <w:b/>
          <w:color w:val="2D3748"/>
          <w:sz w:val="20"/>
        </w:rPr>
        <w:t xml:space="preserve">4. Eksekusi Sel Kode: </w:t>
      </w:r>
      <w:r>
        <w:rPr>
          <w:rFonts w:ascii="Arial" w:hAnsi="Arial"/>
          <w:color w:val="2D3748"/>
          <w:sz w:val="20"/>
        </w:rPr>
        <w:t>Tekan tombol Play (▶) atau Shift + Enter untuk memastikan kode berjalan lancar tanpa error import.</w:t>
      </w:r>
    </w:p>
    <w:p w14:paraId="1ACA3529" w14:textId="77777777" w:rsidR="007239AE" w:rsidRDefault="00000000">
      <w:pPr>
        <w:keepNext/>
        <w:spacing w:before="320" w:after="120"/>
      </w:pPr>
      <w:r>
        <w:rPr>
          <w:rFonts w:ascii="Arial" w:hAnsi="Arial"/>
          <w:b/>
          <w:color w:val="1A365D"/>
          <w:sz w:val="28"/>
        </w:rPr>
        <w:t>3. Materi 1: Representasi Teks dengan Bag of Words (CountVectorizer)</w:t>
      </w:r>
    </w:p>
    <w:p w14:paraId="5A6624C2" w14:textId="77777777" w:rsidR="007239AE" w:rsidRDefault="00000000">
      <w:pPr>
        <w:spacing w:after="120"/>
      </w:pPr>
      <w:r>
        <w:rPr>
          <w:rFonts w:ascii="Arial" w:hAnsi="Arial"/>
          <w:color w:val="2D3748"/>
          <w:sz w:val="21"/>
        </w:rPr>
        <w:t>Pada materi pertama ini, kita akan mengubah koleksi pertanyaan pelanggan menjadi matriks frekuensi kemunculan kata menggunakan `CountVectorizer` dari pustaka Scikit-Learn.</w:t>
      </w:r>
    </w:p>
    <w:p w14:paraId="1B9D0F87" w14:textId="77777777" w:rsidR="007239AE" w:rsidRDefault="00000000">
      <w:pPr>
        <w:spacing w:after="120"/>
      </w:pPr>
      <w:r>
        <w:rPr>
          <w:rFonts w:ascii="Arial" w:hAnsi="Arial"/>
          <w:color w:val="2D3748"/>
          <w:sz w:val="21"/>
        </w:rPr>
        <w:t>Salinlah kode program Python berikut ke dalam Sel Kode (+ Code) di Google Colab Anda:</w:t>
      </w:r>
    </w:p>
    <w:tbl>
      <w:tblPr>
        <w:tblW w:w="0" w:type="auto"/>
        <w:jc w:val="center"/>
        <w:tblLook w:val="04A0" w:firstRow="1" w:lastRow="0" w:firstColumn="1" w:lastColumn="0" w:noHBand="0" w:noVBand="1"/>
      </w:tblPr>
      <w:tblGrid>
        <w:gridCol w:w="9792"/>
      </w:tblGrid>
      <w:tr w:rsidR="007239AE" w14:paraId="309A9147"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EDF2F7"/>
            <w:tcMar>
              <w:top w:w="140" w:type="dxa"/>
              <w:left w:w="180" w:type="dxa"/>
              <w:bottom w:w="140" w:type="dxa"/>
              <w:right w:w="180" w:type="dxa"/>
            </w:tcMar>
          </w:tcPr>
          <w:p w14:paraId="73697AD7" w14:textId="77777777" w:rsidR="007239AE" w:rsidRDefault="00000000">
            <w:pPr>
              <w:spacing w:after="0"/>
            </w:pPr>
            <w:r>
              <w:rPr>
                <w:rFonts w:ascii="Consolas" w:hAnsi="Consolas"/>
                <w:color w:val="1A202C"/>
                <w:sz w:val="19"/>
              </w:rPr>
              <w:t># ==========================================</w:t>
            </w:r>
            <w:r>
              <w:rPr>
                <w:rFonts w:ascii="Consolas" w:hAnsi="Consolas"/>
                <w:color w:val="1A202C"/>
                <w:sz w:val="19"/>
              </w:rPr>
              <w:br/>
              <w:t># 1. IMPORT LIBRARY SCIKIT-LEARN &amp; PANDAS</w:t>
            </w:r>
            <w:r>
              <w:rPr>
                <w:rFonts w:ascii="Consolas" w:hAnsi="Consolas"/>
                <w:color w:val="1A202C"/>
                <w:sz w:val="19"/>
              </w:rPr>
              <w:br/>
              <w:t># ==========================================</w:t>
            </w:r>
            <w:r>
              <w:rPr>
                <w:rFonts w:ascii="Consolas" w:hAnsi="Consolas"/>
                <w:color w:val="1A202C"/>
                <w:sz w:val="19"/>
              </w:rPr>
              <w:br/>
              <w:t>from sklearn.feature_extraction.text import CountVectorizer</w:t>
            </w:r>
            <w:r>
              <w:rPr>
                <w:rFonts w:ascii="Consolas" w:hAnsi="Consolas"/>
                <w:color w:val="1A202C"/>
                <w:sz w:val="19"/>
              </w:rPr>
              <w:br/>
              <w:t>import pandas as pd</w:t>
            </w:r>
            <w:r>
              <w:rPr>
                <w:rFonts w:ascii="Consolas" w:hAnsi="Consolas"/>
                <w:color w:val="1A202C"/>
                <w:sz w:val="19"/>
              </w:rPr>
              <w:br/>
            </w:r>
            <w:r>
              <w:rPr>
                <w:rFonts w:ascii="Consolas" w:hAnsi="Consolas"/>
                <w:color w:val="1A202C"/>
                <w:sz w:val="19"/>
              </w:rPr>
              <w:br/>
              <w:t># Dataset pertanyaan pelanggan bisnis toko online</w:t>
            </w:r>
            <w:r>
              <w:rPr>
                <w:rFonts w:ascii="Consolas" w:hAnsi="Consolas"/>
                <w:color w:val="1A202C"/>
                <w:sz w:val="19"/>
              </w:rPr>
              <w:br/>
              <w:t>dataset_pertanyaan = [</w:t>
            </w:r>
            <w:r>
              <w:rPr>
                <w:rFonts w:ascii="Consolas" w:hAnsi="Consolas"/>
                <w:color w:val="1A202C"/>
                <w:sz w:val="19"/>
              </w:rPr>
              <w:br/>
              <w:t xml:space="preserve">    "apakah produk ini ready stok",</w:t>
            </w:r>
            <w:r>
              <w:rPr>
                <w:rFonts w:ascii="Consolas" w:hAnsi="Consolas"/>
                <w:color w:val="1A202C"/>
                <w:sz w:val="19"/>
              </w:rPr>
              <w:br/>
              <w:t xml:space="preserve">    "apakah produk ini ada garansi resmi",</w:t>
            </w:r>
            <w:r>
              <w:rPr>
                <w:rFonts w:ascii="Consolas" w:hAnsi="Consolas"/>
                <w:color w:val="1A202C"/>
                <w:sz w:val="19"/>
              </w:rPr>
              <w:br/>
              <w:t xml:space="preserve">    "berapa harga produk ini dan ongkos kirim"</w:t>
            </w:r>
            <w:r>
              <w:rPr>
                <w:rFonts w:ascii="Consolas" w:hAnsi="Consolas"/>
                <w:color w:val="1A202C"/>
                <w:sz w:val="19"/>
              </w:rPr>
              <w:br/>
              <w:t>]</w:t>
            </w:r>
            <w:r>
              <w:rPr>
                <w:rFonts w:ascii="Consolas" w:hAnsi="Consolas"/>
                <w:color w:val="1A202C"/>
                <w:sz w:val="19"/>
              </w:rPr>
              <w:br/>
            </w:r>
            <w:r>
              <w:rPr>
                <w:rFonts w:ascii="Consolas" w:hAnsi="Consolas"/>
                <w:color w:val="1A202C"/>
                <w:sz w:val="19"/>
              </w:rPr>
              <w:br/>
              <w:t># ==========================================</w:t>
            </w:r>
            <w:r>
              <w:rPr>
                <w:rFonts w:ascii="Consolas" w:hAnsi="Consolas"/>
                <w:color w:val="1A202C"/>
                <w:sz w:val="19"/>
              </w:rPr>
              <w:br/>
              <w:t># 2. EKSEKUSI BAG OF WORDS (COUNTVECTORIZER)</w:t>
            </w:r>
            <w:r>
              <w:rPr>
                <w:rFonts w:ascii="Consolas" w:hAnsi="Consolas"/>
                <w:color w:val="1A202C"/>
                <w:sz w:val="19"/>
              </w:rPr>
              <w:br/>
              <w:t># ==========================================</w:t>
            </w:r>
            <w:r>
              <w:rPr>
                <w:rFonts w:ascii="Consolas" w:hAnsi="Consolas"/>
                <w:color w:val="1A202C"/>
                <w:sz w:val="19"/>
              </w:rPr>
              <w:br/>
              <w:t>vectorizer_bow = CountVectorizer()</w:t>
            </w:r>
            <w:r>
              <w:rPr>
                <w:rFonts w:ascii="Consolas" w:hAnsi="Consolas"/>
                <w:color w:val="1A202C"/>
                <w:sz w:val="19"/>
              </w:rPr>
              <w:br/>
              <w:t>matrix_bow = vectorizer_bow.fit_transform(dataset_pertanyaan)</w:t>
            </w:r>
            <w:r>
              <w:rPr>
                <w:rFonts w:ascii="Consolas" w:hAnsi="Consolas"/>
                <w:color w:val="1A202C"/>
                <w:sz w:val="19"/>
              </w:rPr>
              <w:br/>
            </w:r>
            <w:r>
              <w:rPr>
                <w:rFonts w:ascii="Consolas" w:hAnsi="Consolas"/>
                <w:color w:val="1A202C"/>
                <w:sz w:val="19"/>
              </w:rPr>
              <w:br/>
              <w:t># Mengambil daftar kata unik (Fitur/Vocabulary)</w:t>
            </w:r>
            <w:r>
              <w:rPr>
                <w:rFonts w:ascii="Consolas" w:hAnsi="Consolas"/>
                <w:color w:val="1A202C"/>
                <w:sz w:val="19"/>
              </w:rPr>
              <w:br/>
              <w:t>fitur_kata = vectorizer_bow.get_feature_names_out()</w:t>
            </w:r>
            <w:r>
              <w:rPr>
                <w:rFonts w:ascii="Consolas" w:hAnsi="Consolas"/>
                <w:color w:val="1A202C"/>
                <w:sz w:val="19"/>
              </w:rPr>
              <w:br/>
            </w:r>
            <w:r>
              <w:rPr>
                <w:rFonts w:ascii="Consolas" w:hAnsi="Consolas"/>
                <w:color w:val="1A202C"/>
                <w:sz w:val="19"/>
              </w:rPr>
              <w:br/>
              <w:t># Mengubah matriks sparse menjadi DataFrame Pandas agar rapi</w:t>
            </w:r>
            <w:r>
              <w:rPr>
                <w:rFonts w:ascii="Consolas" w:hAnsi="Consolas"/>
                <w:color w:val="1A202C"/>
                <w:sz w:val="19"/>
              </w:rPr>
              <w:br/>
              <w:t>df_bow = pd.DataFrame(matrix_bow.toarray(), columns=fitur_kata)</w:t>
            </w:r>
            <w:r>
              <w:rPr>
                <w:rFonts w:ascii="Consolas" w:hAnsi="Consolas"/>
                <w:color w:val="1A202C"/>
                <w:sz w:val="19"/>
              </w:rPr>
              <w:br/>
              <w:t>print('=== MATRIKS BAG OF WORDS (FREKUENSI KATA) ===')</w:t>
            </w:r>
            <w:r>
              <w:rPr>
                <w:rFonts w:ascii="Consolas" w:hAnsi="Consolas"/>
                <w:color w:val="1A202C"/>
                <w:sz w:val="19"/>
              </w:rPr>
              <w:br/>
              <w:t>print(df_bow)</w:t>
            </w:r>
          </w:p>
        </w:tc>
      </w:tr>
    </w:tbl>
    <w:p w14:paraId="34C41E58" w14:textId="77777777" w:rsidR="007239AE" w:rsidRDefault="007239AE">
      <w:pPr>
        <w:spacing w:after="120"/>
      </w:pPr>
    </w:p>
    <w:p w14:paraId="62CCEFBB" w14:textId="77777777" w:rsidR="007239AE" w:rsidRDefault="00000000">
      <w:pPr>
        <w:keepNext/>
        <w:spacing w:before="240" w:after="80"/>
      </w:pPr>
      <w:r>
        <w:rPr>
          <w:rFonts w:ascii="Arial" w:hAnsi="Arial"/>
          <w:b/>
          <w:color w:val="2B6CB0"/>
          <w:sz w:val="24"/>
        </w:rPr>
        <w:t>Penjelasan Detail Baris Kode (Materi 1)</w:t>
      </w:r>
    </w:p>
    <w:p w14:paraId="6B15CA00" w14:textId="77777777" w:rsidR="007239AE" w:rsidRDefault="00000000">
      <w:pPr>
        <w:pStyle w:val="ListBullet"/>
        <w:spacing w:after="60"/>
      </w:pPr>
      <w:r>
        <w:rPr>
          <w:rFonts w:ascii="Arial" w:hAnsi="Arial"/>
          <w:b/>
          <w:color w:val="2D3748"/>
          <w:sz w:val="20"/>
        </w:rPr>
        <w:t xml:space="preserve">• CountVectorizer() : </w:t>
      </w:r>
      <w:r>
        <w:rPr>
          <w:rFonts w:ascii="Arial" w:hAnsi="Arial"/>
          <w:color w:val="2D3748"/>
          <w:sz w:val="20"/>
        </w:rPr>
        <w:t>Objek pemroses dari Scikit-Learn yang mengumpulkan seluruh kata unik di dataset dan menghitung frekuensi kemunculannya.</w:t>
      </w:r>
    </w:p>
    <w:p w14:paraId="3DF33F83" w14:textId="77777777" w:rsidR="007239AE" w:rsidRDefault="00000000">
      <w:pPr>
        <w:pStyle w:val="ListBullet"/>
        <w:spacing w:after="60"/>
      </w:pPr>
      <w:r>
        <w:rPr>
          <w:rFonts w:ascii="Arial" w:hAnsi="Arial"/>
          <w:b/>
          <w:color w:val="2D3748"/>
          <w:sz w:val="20"/>
        </w:rPr>
        <w:t xml:space="preserve">• .fit_transform(...) : </w:t>
      </w:r>
      <w:r>
        <w:rPr>
          <w:rFonts w:ascii="Arial" w:hAnsi="Arial"/>
          <w:color w:val="2D3748"/>
          <w:sz w:val="20"/>
        </w:rPr>
        <w:t>Proses dua langkah sekaligus: (1) mempelajari seluruh vocabulary unik dari dataset (`fit`), dan (2) mengubah kalimat teks menjadi angka matriks (`transform`).</w:t>
      </w:r>
    </w:p>
    <w:p w14:paraId="37D85271" w14:textId="77777777" w:rsidR="007239AE" w:rsidRDefault="00000000">
      <w:pPr>
        <w:pStyle w:val="ListBullet"/>
        <w:spacing w:after="60"/>
      </w:pPr>
      <w:r>
        <w:rPr>
          <w:rFonts w:ascii="Arial" w:hAnsi="Arial"/>
          <w:b/>
          <w:color w:val="2D3748"/>
          <w:sz w:val="20"/>
        </w:rPr>
        <w:lastRenderedPageBreak/>
        <w:t xml:space="preserve">• .get_feature_names_out() : </w:t>
      </w:r>
      <w:r>
        <w:rPr>
          <w:rFonts w:ascii="Arial" w:hAnsi="Arial"/>
          <w:color w:val="2D3748"/>
          <w:sz w:val="20"/>
        </w:rPr>
        <w:t>Method untuk mengambil daftar seluruh kata unik yang berhasil dideteksi dan dijadikan kolom tabel.</w:t>
      </w:r>
    </w:p>
    <w:p w14:paraId="00DF8854" w14:textId="77777777" w:rsidR="007239AE" w:rsidRDefault="00000000">
      <w:pPr>
        <w:pStyle w:val="ListBullet"/>
        <w:spacing w:after="60"/>
      </w:pPr>
      <w:r>
        <w:rPr>
          <w:rFonts w:ascii="Arial" w:hAnsi="Arial"/>
          <w:b/>
          <w:color w:val="2D3748"/>
          <w:sz w:val="20"/>
        </w:rPr>
        <w:t xml:space="preserve">• pd.DataFrame(...) : </w:t>
      </w:r>
      <w:r>
        <w:rPr>
          <w:rFonts w:ascii="Arial" w:hAnsi="Arial"/>
          <w:color w:val="2D3748"/>
          <w:sz w:val="20"/>
        </w:rPr>
        <w:t>Mengubah matriks angka menjadi bentuk tabel rapi dengan nama kolom sesuai kata unik.</w:t>
      </w:r>
    </w:p>
    <w:p w14:paraId="1A7DB8BD" w14:textId="77777777" w:rsidR="007239AE" w:rsidRDefault="00000000">
      <w:pPr>
        <w:keepNext/>
        <w:spacing w:before="320" w:after="120"/>
      </w:pPr>
      <w:r>
        <w:rPr>
          <w:rFonts w:ascii="Arial" w:hAnsi="Arial"/>
          <w:b/>
          <w:color w:val="1A365D"/>
          <w:sz w:val="28"/>
        </w:rPr>
        <w:t>4. Materi 2: Ekstraksi Fitur Teks dengan TF-IDF (TfidfVectorizer)</w:t>
      </w:r>
    </w:p>
    <w:p w14:paraId="6424E34E" w14:textId="77777777" w:rsidR="007239AE" w:rsidRDefault="00000000">
      <w:pPr>
        <w:spacing w:after="120"/>
      </w:pPr>
      <w:r>
        <w:rPr>
          <w:rFonts w:ascii="Arial" w:hAnsi="Arial"/>
          <w:color w:val="2D3748"/>
          <w:sz w:val="21"/>
        </w:rPr>
        <w:t>Pada materi kedua ini, kita akan menghitung bobot keunikan kata pada dataset ulasan pelanggan menggunakan `TfidfVectorizer` agar kata-kata penting mendapatkan pembobotan lebih tinggi.</w:t>
      </w:r>
    </w:p>
    <w:p w14:paraId="763118F6" w14:textId="77777777" w:rsidR="007239AE" w:rsidRDefault="00000000">
      <w:pPr>
        <w:spacing w:after="120"/>
      </w:pPr>
      <w:r>
        <w:rPr>
          <w:rFonts w:ascii="Arial" w:hAnsi="Arial"/>
          <w:color w:val="2D3748"/>
          <w:sz w:val="21"/>
        </w:rPr>
        <w:t>Buat Sel Kode baru (+ Code) di bawah sel sebelumnya, lalu ketik kode berikut:</w:t>
      </w:r>
    </w:p>
    <w:tbl>
      <w:tblPr>
        <w:tblW w:w="0" w:type="auto"/>
        <w:jc w:val="center"/>
        <w:tblLook w:val="04A0" w:firstRow="1" w:lastRow="0" w:firstColumn="1" w:lastColumn="0" w:noHBand="0" w:noVBand="1"/>
      </w:tblPr>
      <w:tblGrid>
        <w:gridCol w:w="9792"/>
      </w:tblGrid>
      <w:tr w:rsidR="007239AE" w14:paraId="5615766D" w14:textId="77777777">
        <w:trPr>
          <w:jc w:val="center"/>
        </w:trPr>
        <w:tc>
          <w:tcPr>
            <w:tcW w:w="9792" w:type="dxa"/>
            <w:tcBorders>
              <w:top w:val="single" w:sz="4" w:space="0" w:color="CBD5E0"/>
              <w:left w:val="single" w:sz="18" w:space="0" w:color="2B6CB0"/>
              <w:bottom w:val="single" w:sz="4" w:space="0" w:color="CBD5E0"/>
              <w:right w:val="single" w:sz="4" w:space="0" w:color="CBD5E0"/>
            </w:tcBorders>
            <w:shd w:val="clear" w:color="auto" w:fill="EDF2F7"/>
            <w:tcMar>
              <w:top w:w="140" w:type="dxa"/>
              <w:left w:w="180" w:type="dxa"/>
              <w:bottom w:w="140" w:type="dxa"/>
              <w:right w:w="180" w:type="dxa"/>
            </w:tcMar>
          </w:tcPr>
          <w:p w14:paraId="549793FF" w14:textId="77777777" w:rsidR="007239AE" w:rsidRDefault="00000000">
            <w:pPr>
              <w:spacing w:after="0"/>
            </w:pPr>
            <w:r>
              <w:rPr>
                <w:rFonts w:ascii="Consolas" w:hAnsi="Consolas"/>
                <w:color w:val="1A202C"/>
                <w:sz w:val="19"/>
              </w:rPr>
              <w:t># ==========================================</w:t>
            </w:r>
            <w:r>
              <w:rPr>
                <w:rFonts w:ascii="Consolas" w:hAnsi="Consolas"/>
                <w:color w:val="1A202C"/>
                <w:sz w:val="19"/>
              </w:rPr>
              <w:br/>
              <w:t># 1. IMPORT TFIDFVECTORIZER</w:t>
            </w:r>
            <w:r>
              <w:rPr>
                <w:rFonts w:ascii="Consolas" w:hAnsi="Consolas"/>
                <w:color w:val="1A202C"/>
                <w:sz w:val="19"/>
              </w:rPr>
              <w:br/>
              <w:t># ==========================================</w:t>
            </w:r>
            <w:r>
              <w:rPr>
                <w:rFonts w:ascii="Consolas" w:hAnsi="Consolas"/>
                <w:color w:val="1A202C"/>
                <w:sz w:val="19"/>
              </w:rPr>
              <w:br/>
              <w:t>from sklearn.feature_extraction.text import TfidfVectorizer</w:t>
            </w:r>
            <w:r>
              <w:rPr>
                <w:rFonts w:ascii="Consolas" w:hAnsi="Consolas"/>
                <w:color w:val="1A202C"/>
                <w:sz w:val="19"/>
              </w:rPr>
              <w:br/>
              <w:t>import pandas as pd</w:t>
            </w:r>
            <w:r>
              <w:rPr>
                <w:rFonts w:ascii="Consolas" w:hAnsi="Consolas"/>
                <w:color w:val="1A202C"/>
                <w:sz w:val="19"/>
              </w:rPr>
              <w:br/>
            </w:r>
            <w:r>
              <w:rPr>
                <w:rFonts w:ascii="Consolas" w:hAnsi="Consolas"/>
                <w:color w:val="1A202C"/>
                <w:sz w:val="19"/>
              </w:rPr>
              <w:br/>
              <w:t># Dataset ulasan pelanggan bisnis toko online</w:t>
            </w:r>
            <w:r>
              <w:rPr>
                <w:rFonts w:ascii="Consolas" w:hAnsi="Consolas"/>
                <w:color w:val="1A202C"/>
                <w:sz w:val="19"/>
              </w:rPr>
              <w:br/>
              <w:t>dataset_ulasan = [</w:t>
            </w:r>
            <w:r>
              <w:rPr>
                <w:rFonts w:ascii="Consolas" w:hAnsi="Consolas"/>
                <w:color w:val="1A202C"/>
                <w:sz w:val="19"/>
              </w:rPr>
              <w:br/>
              <w:t xml:space="preserve">    "pelayanan toko sangat memuaskan dan produk bagus",</w:t>
            </w:r>
            <w:r>
              <w:rPr>
                <w:rFonts w:ascii="Consolas" w:hAnsi="Consolas"/>
                <w:color w:val="1A202C"/>
                <w:sz w:val="19"/>
              </w:rPr>
              <w:br/>
              <w:t xml:space="preserve">    "produk bagus tetapi pengiriman sangat lambat",</w:t>
            </w:r>
            <w:r>
              <w:rPr>
                <w:rFonts w:ascii="Consolas" w:hAnsi="Consolas"/>
                <w:color w:val="1A202C"/>
                <w:sz w:val="19"/>
              </w:rPr>
              <w:br/>
              <w:t xml:space="preserve">    "pelayanan buruk dan pengiriman lambat"</w:t>
            </w:r>
            <w:r>
              <w:rPr>
                <w:rFonts w:ascii="Consolas" w:hAnsi="Consolas"/>
                <w:color w:val="1A202C"/>
                <w:sz w:val="19"/>
              </w:rPr>
              <w:br/>
              <w:t>]</w:t>
            </w:r>
            <w:r>
              <w:rPr>
                <w:rFonts w:ascii="Consolas" w:hAnsi="Consolas"/>
                <w:color w:val="1A202C"/>
                <w:sz w:val="19"/>
              </w:rPr>
              <w:br/>
            </w:r>
            <w:r>
              <w:rPr>
                <w:rFonts w:ascii="Consolas" w:hAnsi="Consolas"/>
                <w:color w:val="1A202C"/>
                <w:sz w:val="19"/>
              </w:rPr>
              <w:br/>
              <w:t># ==========================================</w:t>
            </w:r>
            <w:r>
              <w:rPr>
                <w:rFonts w:ascii="Consolas" w:hAnsi="Consolas"/>
                <w:color w:val="1A202C"/>
                <w:sz w:val="19"/>
              </w:rPr>
              <w:br/>
              <w:t># 2. EKSEKUSI TF-IDF VECTORIZER</w:t>
            </w:r>
            <w:r>
              <w:rPr>
                <w:rFonts w:ascii="Consolas" w:hAnsi="Consolas"/>
                <w:color w:val="1A202C"/>
                <w:sz w:val="19"/>
              </w:rPr>
              <w:br/>
              <w:t># ==========================================</w:t>
            </w:r>
            <w:r>
              <w:rPr>
                <w:rFonts w:ascii="Consolas" w:hAnsi="Consolas"/>
                <w:color w:val="1A202C"/>
                <w:sz w:val="19"/>
              </w:rPr>
              <w:br/>
              <w:t>vectorizer_tfidf = TfidfVectorizer()</w:t>
            </w:r>
            <w:r>
              <w:rPr>
                <w:rFonts w:ascii="Consolas" w:hAnsi="Consolas"/>
                <w:color w:val="1A202C"/>
                <w:sz w:val="19"/>
              </w:rPr>
              <w:br/>
              <w:t>matrix_tfidf = vectorizer_tfidf.fit_transform(dataset_ulasan)</w:t>
            </w:r>
            <w:r>
              <w:rPr>
                <w:rFonts w:ascii="Consolas" w:hAnsi="Consolas"/>
                <w:color w:val="1A202C"/>
                <w:sz w:val="19"/>
              </w:rPr>
              <w:br/>
            </w:r>
            <w:r>
              <w:rPr>
                <w:rFonts w:ascii="Consolas" w:hAnsi="Consolas"/>
                <w:color w:val="1A202C"/>
                <w:sz w:val="19"/>
              </w:rPr>
              <w:br/>
              <w:t># Mengambil nama fitur kata unik</w:t>
            </w:r>
            <w:r>
              <w:rPr>
                <w:rFonts w:ascii="Consolas" w:hAnsi="Consolas"/>
                <w:color w:val="1A202C"/>
                <w:sz w:val="19"/>
              </w:rPr>
              <w:br/>
              <w:t>nama_kata = vectorizer_tfidf.get_feature_names_out()</w:t>
            </w:r>
            <w:r>
              <w:rPr>
                <w:rFonts w:ascii="Consolas" w:hAnsi="Consolas"/>
                <w:color w:val="1A202C"/>
                <w:sz w:val="19"/>
              </w:rPr>
              <w:br/>
            </w:r>
            <w:r>
              <w:rPr>
                <w:rFonts w:ascii="Consolas" w:hAnsi="Consolas"/>
                <w:color w:val="1A202C"/>
                <w:sz w:val="19"/>
              </w:rPr>
              <w:br/>
              <w:t># Menampilkan hasil bobot TF-IDF dalam bentuk DataFrame (pembulatan 3 desimal)</w:t>
            </w:r>
            <w:r>
              <w:rPr>
                <w:rFonts w:ascii="Consolas" w:hAnsi="Consolas"/>
                <w:color w:val="1A202C"/>
                <w:sz w:val="19"/>
              </w:rPr>
              <w:br/>
              <w:t>df_tfidf = pd.DataFrame(matrix_tfidf.toarray(), columns=nama_kata)</w:t>
            </w:r>
            <w:r>
              <w:rPr>
                <w:rFonts w:ascii="Consolas" w:hAnsi="Consolas"/>
                <w:color w:val="1A202C"/>
                <w:sz w:val="19"/>
              </w:rPr>
              <w:br/>
              <w:t>print('=== MATRIKS TF-IDF (BOBOT KEUNIKAN KATA) ===')</w:t>
            </w:r>
            <w:r>
              <w:rPr>
                <w:rFonts w:ascii="Consolas" w:hAnsi="Consolas"/>
                <w:color w:val="1A202C"/>
                <w:sz w:val="19"/>
              </w:rPr>
              <w:br/>
              <w:t>print(df_tfidf.round(3))</w:t>
            </w:r>
          </w:p>
        </w:tc>
      </w:tr>
    </w:tbl>
    <w:p w14:paraId="106D16CE" w14:textId="77777777" w:rsidR="007239AE" w:rsidRDefault="007239AE">
      <w:pPr>
        <w:spacing w:after="120"/>
      </w:pPr>
    </w:p>
    <w:p w14:paraId="4410A332" w14:textId="77777777" w:rsidR="007239AE" w:rsidRDefault="00000000">
      <w:pPr>
        <w:keepNext/>
        <w:spacing w:before="240" w:after="80"/>
      </w:pPr>
      <w:r>
        <w:rPr>
          <w:rFonts w:ascii="Arial" w:hAnsi="Arial"/>
          <w:b/>
          <w:color w:val="2B6CB0"/>
          <w:sz w:val="24"/>
        </w:rPr>
        <w:t>Penjelasan Detail Baris Kode (Materi 2)</w:t>
      </w:r>
    </w:p>
    <w:p w14:paraId="4D517E25" w14:textId="77777777" w:rsidR="007239AE" w:rsidRDefault="00000000">
      <w:pPr>
        <w:pStyle w:val="ListBullet"/>
        <w:spacing w:after="60"/>
      </w:pPr>
      <w:r>
        <w:rPr>
          <w:rFonts w:ascii="Arial" w:hAnsi="Arial"/>
          <w:b/>
          <w:color w:val="2D3748"/>
          <w:sz w:val="20"/>
        </w:rPr>
        <w:t xml:space="preserve">• TfidfVectorizer() : </w:t>
      </w:r>
      <w:r>
        <w:rPr>
          <w:rFonts w:ascii="Arial" w:hAnsi="Arial"/>
          <w:color w:val="2D3748"/>
          <w:sz w:val="20"/>
        </w:rPr>
        <w:t>Objek dari Scikit-Learn yang menghitung kombinasi perkalian frekuensi kata (TF) dan keunikan kata dalam dokumen (IDF).</w:t>
      </w:r>
    </w:p>
    <w:p w14:paraId="4A612822" w14:textId="77777777" w:rsidR="007239AE" w:rsidRDefault="00000000">
      <w:pPr>
        <w:pStyle w:val="ListBullet"/>
        <w:spacing w:after="60"/>
      </w:pPr>
      <w:r>
        <w:rPr>
          <w:rFonts w:ascii="Arial" w:hAnsi="Arial"/>
          <w:b/>
          <w:color w:val="2D3748"/>
          <w:sz w:val="20"/>
        </w:rPr>
        <w:t xml:space="preserve">• Nilai Bobot TF-IDF (0.000 hingga 1.000) : </w:t>
      </w:r>
      <w:r>
        <w:rPr>
          <w:rFonts w:ascii="Arial" w:hAnsi="Arial"/>
          <w:color w:val="2D3748"/>
          <w:sz w:val="20"/>
        </w:rPr>
        <w:t>Semakin mendekati angka 1.000, berarti kata tersebut semakin unik dan sangat penting dalam merepresentasikan makna kalimat ulasan.</w:t>
      </w:r>
    </w:p>
    <w:p w14:paraId="0C4D8043" w14:textId="77777777" w:rsidR="007239AE" w:rsidRDefault="00000000">
      <w:pPr>
        <w:pStyle w:val="ListBullet"/>
        <w:spacing w:after="60"/>
      </w:pPr>
      <w:r>
        <w:rPr>
          <w:rFonts w:ascii="Arial" w:hAnsi="Arial"/>
          <w:b/>
          <w:color w:val="2D3748"/>
          <w:sz w:val="20"/>
        </w:rPr>
        <w:t xml:space="preserve">• df_tfidf.round(3) : </w:t>
      </w:r>
      <w:r>
        <w:rPr>
          <w:rFonts w:ascii="Arial" w:hAnsi="Arial"/>
          <w:color w:val="2D3748"/>
          <w:sz w:val="20"/>
        </w:rPr>
        <w:t>Membulatkan angka pecahan desimal menjadi 3 digit di belakang koma agar tabel mudah dibaca.</w:t>
      </w:r>
    </w:p>
    <w:p w14:paraId="143E5100" w14:textId="77777777" w:rsidR="007239AE" w:rsidRDefault="00000000">
      <w:pPr>
        <w:keepNext/>
        <w:spacing w:before="320" w:after="120"/>
      </w:pPr>
      <w:r>
        <w:rPr>
          <w:rFonts w:ascii="Arial" w:hAnsi="Arial"/>
          <w:b/>
          <w:color w:val="1A365D"/>
          <w:sz w:val="28"/>
        </w:rPr>
        <w:lastRenderedPageBreak/>
        <w:t>5. Tugas Praktikum Harian (Latihan Mandiri)</w:t>
      </w:r>
    </w:p>
    <w:p w14:paraId="35B62B7E" w14:textId="77777777" w:rsidR="007239AE" w:rsidRDefault="00000000">
      <w:pPr>
        <w:spacing w:after="120"/>
      </w:pPr>
      <w:r>
        <w:rPr>
          <w:rFonts w:ascii="Arial" w:hAnsi="Arial"/>
          <w:color w:val="2D3748"/>
          <w:sz w:val="21"/>
        </w:rPr>
        <w:t>Kerjakan latihan mandiri berikut secara individu di Google Colab untuk melatih keterampilan ekstraksi fitur teks bisnis Anda:</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1152"/>
        <w:gridCol w:w="8640"/>
      </w:tblGrid>
      <w:tr w:rsidR="007239AE" w14:paraId="0D7B3BCB" w14:textId="77777777">
        <w:trPr>
          <w:jc w:val="center"/>
        </w:trPr>
        <w:tc>
          <w:tcPr>
            <w:tcW w:w="1152" w:type="dxa"/>
            <w:shd w:val="clear" w:color="auto" w:fill="1A365D"/>
            <w:tcMar>
              <w:top w:w="100" w:type="dxa"/>
              <w:left w:w="120" w:type="dxa"/>
              <w:bottom w:w="100" w:type="dxa"/>
              <w:right w:w="120" w:type="dxa"/>
            </w:tcMar>
          </w:tcPr>
          <w:p w14:paraId="28AF46FC" w14:textId="77777777" w:rsidR="007239AE" w:rsidRDefault="00000000">
            <w:pPr>
              <w:spacing w:after="0"/>
            </w:pPr>
            <w:r>
              <w:rPr>
                <w:rFonts w:ascii="Arial" w:hAnsi="Arial"/>
                <w:b/>
                <w:color w:val="FFFFFF"/>
              </w:rPr>
              <w:t>No</w:t>
            </w:r>
          </w:p>
        </w:tc>
        <w:tc>
          <w:tcPr>
            <w:tcW w:w="8640" w:type="dxa"/>
            <w:shd w:val="clear" w:color="auto" w:fill="1A365D"/>
            <w:tcMar>
              <w:top w:w="100" w:type="dxa"/>
              <w:left w:w="120" w:type="dxa"/>
              <w:bottom w:w="100" w:type="dxa"/>
              <w:right w:w="120" w:type="dxa"/>
            </w:tcMar>
          </w:tcPr>
          <w:p w14:paraId="6742EC97" w14:textId="77777777" w:rsidR="007239AE" w:rsidRDefault="00000000">
            <w:pPr>
              <w:spacing w:after="0"/>
            </w:pPr>
            <w:r>
              <w:rPr>
                <w:rFonts w:ascii="Arial" w:hAnsi="Arial"/>
                <w:b/>
                <w:color w:val="FFFFFF"/>
              </w:rPr>
              <w:t>Instruksi Tugas Praktikum Pertemuan 3</w:t>
            </w:r>
          </w:p>
        </w:tc>
      </w:tr>
      <w:tr w:rsidR="007239AE" w14:paraId="294BAADE" w14:textId="77777777">
        <w:trPr>
          <w:jc w:val="center"/>
        </w:trPr>
        <w:tc>
          <w:tcPr>
            <w:tcW w:w="1152" w:type="dxa"/>
            <w:shd w:val="clear" w:color="auto" w:fill="FFFFFF"/>
            <w:tcMar>
              <w:top w:w="80" w:type="dxa"/>
              <w:left w:w="120" w:type="dxa"/>
              <w:bottom w:w="80" w:type="dxa"/>
              <w:right w:w="120" w:type="dxa"/>
            </w:tcMar>
          </w:tcPr>
          <w:p w14:paraId="4BB1938B" w14:textId="77777777" w:rsidR="007239AE" w:rsidRDefault="00000000">
            <w:pPr>
              <w:spacing w:after="0"/>
            </w:pPr>
            <w:r>
              <w:rPr>
                <w:rFonts w:ascii="Arial" w:hAnsi="Arial"/>
                <w:b/>
                <w:color w:val="1A365D"/>
              </w:rPr>
              <w:t>1</w:t>
            </w:r>
          </w:p>
        </w:tc>
        <w:tc>
          <w:tcPr>
            <w:tcW w:w="8640" w:type="dxa"/>
            <w:shd w:val="clear" w:color="auto" w:fill="FFFFFF"/>
            <w:tcMar>
              <w:top w:w="80" w:type="dxa"/>
              <w:left w:w="120" w:type="dxa"/>
              <w:bottom w:w="80" w:type="dxa"/>
              <w:right w:w="120" w:type="dxa"/>
            </w:tcMar>
          </w:tcPr>
          <w:p w14:paraId="76760932" w14:textId="77777777" w:rsidR="007239AE" w:rsidRDefault="00000000">
            <w:pPr>
              <w:spacing w:after="0"/>
            </w:pPr>
            <w:r>
              <w:rPr>
                <w:rFonts w:ascii="Arial" w:hAnsi="Arial"/>
                <w:color w:val="2D3748"/>
                <w:sz w:val="20"/>
              </w:rPr>
              <w:t>Buatlah Sel Kode baru (+ Code) di bagian bawah notebook Praktikum_03 Anda.</w:t>
            </w:r>
          </w:p>
        </w:tc>
      </w:tr>
      <w:tr w:rsidR="007239AE" w14:paraId="0D490A23" w14:textId="77777777">
        <w:trPr>
          <w:jc w:val="center"/>
        </w:trPr>
        <w:tc>
          <w:tcPr>
            <w:tcW w:w="1152" w:type="dxa"/>
            <w:shd w:val="clear" w:color="auto" w:fill="F7FAFC"/>
            <w:tcMar>
              <w:top w:w="80" w:type="dxa"/>
              <w:left w:w="120" w:type="dxa"/>
              <w:bottom w:w="80" w:type="dxa"/>
              <w:right w:w="120" w:type="dxa"/>
            </w:tcMar>
          </w:tcPr>
          <w:p w14:paraId="56E6C91C" w14:textId="77777777" w:rsidR="007239AE" w:rsidRDefault="00000000">
            <w:pPr>
              <w:spacing w:after="0"/>
            </w:pPr>
            <w:r>
              <w:rPr>
                <w:rFonts w:ascii="Arial" w:hAnsi="Arial"/>
                <w:b/>
                <w:color w:val="1A365D"/>
              </w:rPr>
              <w:t>2</w:t>
            </w:r>
          </w:p>
        </w:tc>
        <w:tc>
          <w:tcPr>
            <w:tcW w:w="8640" w:type="dxa"/>
            <w:shd w:val="clear" w:color="auto" w:fill="F7FAFC"/>
            <w:tcMar>
              <w:top w:w="80" w:type="dxa"/>
              <w:left w:w="120" w:type="dxa"/>
              <w:bottom w:w="80" w:type="dxa"/>
              <w:right w:w="120" w:type="dxa"/>
            </w:tcMar>
          </w:tcPr>
          <w:p w14:paraId="6EBE156E" w14:textId="77777777" w:rsidR="007239AE" w:rsidRDefault="00000000">
            <w:pPr>
              <w:spacing w:after="0"/>
            </w:pPr>
            <w:r>
              <w:rPr>
                <w:rFonts w:ascii="Arial" w:hAnsi="Arial"/>
                <w:color w:val="2D3748"/>
                <w:sz w:val="20"/>
              </w:rPr>
              <w:t>Gunakan minimal 5 teks ulasan/pertanyaan pelanggan bisnis yang telah dibersihkan (preprocessing) pada Tugas Pertemuan 2.</w:t>
            </w:r>
          </w:p>
        </w:tc>
      </w:tr>
      <w:tr w:rsidR="007239AE" w14:paraId="619073CF" w14:textId="77777777">
        <w:trPr>
          <w:jc w:val="center"/>
        </w:trPr>
        <w:tc>
          <w:tcPr>
            <w:tcW w:w="1152" w:type="dxa"/>
            <w:shd w:val="clear" w:color="auto" w:fill="FFFFFF"/>
            <w:tcMar>
              <w:top w:w="80" w:type="dxa"/>
              <w:left w:w="120" w:type="dxa"/>
              <w:bottom w:w="80" w:type="dxa"/>
              <w:right w:w="120" w:type="dxa"/>
            </w:tcMar>
          </w:tcPr>
          <w:p w14:paraId="461686DA" w14:textId="77777777" w:rsidR="007239AE" w:rsidRDefault="00000000">
            <w:pPr>
              <w:spacing w:after="0"/>
            </w:pPr>
            <w:r>
              <w:rPr>
                <w:rFonts w:ascii="Arial" w:hAnsi="Arial"/>
                <w:b/>
                <w:color w:val="1A365D"/>
              </w:rPr>
              <w:t>3</w:t>
            </w:r>
          </w:p>
        </w:tc>
        <w:tc>
          <w:tcPr>
            <w:tcW w:w="8640" w:type="dxa"/>
            <w:shd w:val="clear" w:color="auto" w:fill="FFFFFF"/>
            <w:tcMar>
              <w:top w:w="80" w:type="dxa"/>
              <w:left w:w="120" w:type="dxa"/>
              <w:bottom w:w="80" w:type="dxa"/>
              <w:right w:w="120" w:type="dxa"/>
            </w:tcMar>
          </w:tcPr>
          <w:p w14:paraId="6940447E" w14:textId="77777777" w:rsidR="007239AE" w:rsidRDefault="00000000">
            <w:pPr>
              <w:spacing w:after="0"/>
            </w:pPr>
            <w:r>
              <w:rPr>
                <w:rFonts w:ascii="Arial" w:hAnsi="Arial"/>
                <w:color w:val="2D3748"/>
                <w:sz w:val="20"/>
              </w:rPr>
              <w:t>Terapkan metode Bag of Words (CountVectorizer) dan tampilkan matriks frekuensi kata dalam tabel DataFrame.</w:t>
            </w:r>
          </w:p>
        </w:tc>
      </w:tr>
      <w:tr w:rsidR="007239AE" w14:paraId="284A9D19" w14:textId="77777777">
        <w:trPr>
          <w:jc w:val="center"/>
        </w:trPr>
        <w:tc>
          <w:tcPr>
            <w:tcW w:w="1152" w:type="dxa"/>
            <w:shd w:val="clear" w:color="auto" w:fill="F7FAFC"/>
            <w:tcMar>
              <w:top w:w="80" w:type="dxa"/>
              <w:left w:w="120" w:type="dxa"/>
              <w:bottom w:w="80" w:type="dxa"/>
              <w:right w:w="120" w:type="dxa"/>
            </w:tcMar>
          </w:tcPr>
          <w:p w14:paraId="7DB7A476" w14:textId="77777777" w:rsidR="007239AE" w:rsidRDefault="00000000">
            <w:pPr>
              <w:spacing w:after="0"/>
            </w:pPr>
            <w:r>
              <w:rPr>
                <w:rFonts w:ascii="Arial" w:hAnsi="Arial"/>
                <w:b/>
                <w:color w:val="1A365D"/>
              </w:rPr>
              <w:t>4</w:t>
            </w:r>
          </w:p>
        </w:tc>
        <w:tc>
          <w:tcPr>
            <w:tcW w:w="8640" w:type="dxa"/>
            <w:shd w:val="clear" w:color="auto" w:fill="F7FAFC"/>
            <w:tcMar>
              <w:top w:w="80" w:type="dxa"/>
              <w:left w:w="120" w:type="dxa"/>
              <w:bottom w:w="80" w:type="dxa"/>
              <w:right w:w="120" w:type="dxa"/>
            </w:tcMar>
          </w:tcPr>
          <w:p w14:paraId="092D4206" w14:textId="77777777" w:rsidR="007239AE" w:rsidRDefault="00000000">
            <w:pPr>
              <w:spacing w:after="0"/>
            </w:pPr>
            <w:r>
              <w:rPr>
                <w:rFonts w:ascii="Arial" w:hAnsi="Arial"/>
                <w:color w:val="2D3748"/>
                <w:sz w:val="20"/>
              </w:rPr>
              <w:t>Terapkan metode TF-IDF (TfidfVectorizer) pada dataset ulasan tersebut dan tampilkan matriks bobotnya dalam tabel DataFrame.</w:t>
            </w:r>
          </w:p>
        </w:tc>
      </w:tr>
      <w:tr w:rsidR="007239AE" w14:paraId="1604D76F" w14:textId="77777777">
        <w:trPr>
          <w:jc w:val="center"/>
        </w:trPr>
        <w:tc>
          <w:tcPr>
            <w:tcW w:w="1152" w:type="dxa"/>
            <w:shd w:val="clear" w:color="auto" w:fill="FFFFFF"/>
            <w:tcMar>
              <w:top w:w="80" w:type="dxa"/>
              <w:left w:w="120" w:type="dxa"/>
              <w:bottom w:w="80" w:type="dxa"/>
              <w:right w:w="120" w:type="dxa"/>
            </w:tcMar>
          </w:tcPr>
          <w:p w14:paraId="51799568" w14:textId="77777777" w:rsidR="007239AE" w:rsidRDefault="00000000">
            <w:pPr>
              <w:spacing w:after="0"/>
            </w:pPr>
            <w:r>
              <w:rPr>
                <w:rFonts w:ascii="Arial" w:hAnsi="Arial"/>
                <w:b/>
                <w:color w:val="1A365D"/>
              </w:rPr>
              <w:t>5</w:t>
            </w:r>
          </w:p>
        </w:tc>
        <w:tc>
          <w:tcPr>
            <w:tcW w:w="8640" w:type="dxa"/>
            <w:shd w:val="clear" w:color="auto" w:fill="FFFFFF"/>
            <w:tcMar>
              <w:top w:w="80" w:type="dxa"/>
              <w:left w:w="120" w:type="dxa"/>
              <w:bottom w:w="80" w:type="dxa"/>
              <w:right w:w="120" w:type="dxa"/>
            </w:tcMar>
          </w:tcPr>
          <w:p w14:paraId="4065A201" w14:textId="77777777" w:rsidR="007239AE" w:rsidRDefault="00000000">
            <w:pPr>
              <w:spacing w:after="0"/>
            </w:pPr>
            <w:r>
              <w:rPr>
                <w:rFonts w:ascii="Arial" w:hAnsi="Arial"/>
                <w:color w:val="2D3748"/>
                <w:sz w:val="20"/>
              </w:rPr>
              <w:t>Tuliskan analisis singkat dalam Sel Teks (+ Text): Kata kunci mana yang memiliki bobot TF-IDF paling tinggi dan jelaskan alasannya.</w:t>
            </w:r>
          </w:p>
        </w:tc>
      </w:tr>
      <w:tr w:rsidR="007239AE" w14:paraId="5D92871D" w14:textId="77777777">
        <w:trPr>
          <w:jc w:val="center"/>
        </w:trPr>
        <w:tc>
          <w:tcPr>
            <w:tcW w:w="1152" w:type="dxa"/>
            <w:shd w:val="clear" w:color="auto" w:fill="F7FAFC"/>
            <w:tcMar>
              <w:top w:w="80" w:type="dxa"/>
              <w:left w:w="120" w:type="dxa"/>
              <w:bottom w:w="80" w:type="dxa"/>
              <w:right w:w="120" w:type="dxa"/>
            </w:tcMar>
          </w:tcPr>
          <w:p w14:paraId="52C97359" w14:textId="77777777" w:rsidR="007239AE" w:rsidRDefault="00000000">
            <w:pPr>
              <w:spacing w:after="0"/>
            </w:pPr>
            <w:r>
              <w:rPr>
                <w:rFonts w:ascii="Arial" w:hAnsi="Arial"/>
                <w:b/>
                <w:color w:val="1A365D"/>
              </w:rPr>
              <w:t>6</w:t>
            </w:r>
          </w:p>
        </w:tc>
        <w:tc>
          <w:tcPr>
            <w:tcW w:w="8640" w:type="dxa"/>
            <w:shd w:val="clear" w:color="auto" w:fill="F7FAFC"/>
            <w:tcMar>
              <w:top w:w="80" w:type="dxa"/>
              <w:left w:w="120" w:type="dxa"/>
              <w:bottom w:w="80" w:type="dxa"/>
              <w:right w:w="120" w:type="dxa"/>
            </w:tcMar>
          </w:tcPr>
          <w:p w14:paraId="155AF5C0" w14:textId="77777777" w:rsidR="007239AE" w:rsidRDefault="00000000">
            <w:pPr>
              <w:spacing w:after="0"/>
            </w:pPr>
            <w:r>
              <w:rPr>
                <w:rFonts w:ascii="Arial" w:hAnsi="Arial"/>
                <w:color w:val="2D3748"/>
                <w:sz w:val="20"/>
              </w:rPr>
              <w:t>Simpan notebook, pastikan link dapat diakses (Viewer), lalu kumpulkan tautannya ke LMS kampus.</w:t>
            </w:r>
          </w:p>
        </w:tc>
      </w:tr>
    </w:tbl>
    <w:p w14:paraId="59563E7F" w14:textId="77777777" w:rsidR="007239AE" w:rsidRDefault="007239AE">
      <w:pPr>
        <w:spacing w:after="240"/>
      </w:pPr>
    </w:p>
    <w:sectPr w:rsidR="007239A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017973">
    <w:abstractNumId w:val="8"/>
  </w:num>
  <w:num w:numId="2" w16cid:durableId="528224904">
    <w:abstractNumId w:val="6"/>
  </w:num>
  <w:num w:numId="3" w16cid:durableId="1506702986">
    <w:abstractNumId w:val="5"/>
  </w:num>
  <w:num w:numId="4" w16cid:durableId="2139520818">
    <w:abstractNumId w:val="4"/>
  </w:num>
  <w:num w:numId="5" w16cid:durableId="1530483710">
    <w:abstractNumId w:val="7"/>
  </w:num>
  <w:num w:numId="6" w16cid:durableId="367486177">
    <w:abstractNumId w:val="3"/>
  </w:num>
  <w:num w:numId="7" w16cid:durableId="962806516">
    <w:abstractNumId w:val="2"/>
  </w:num>
  <w:num w:numId="8" w16cid:durableId="1869952637">
    <w:abstractNumId w:val="1"/>
  </w:num>
  <w:num w:numId="9" w16cid:durableId="20913472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39AE"/>
    <w:rsid w:val="00745759"/>
    <w:rsid w:val="009E4B3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448F1"/>
  <w14:defaultImageDpi w14:val="300"/>
  <w15:docId w15:val="{624307A0-55C0-6A45-9D52-DFB0D1EA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unggi</cp:lastModifiedBy>
  <cp:revision>2</cp:revision>
  <dcterms:created xsi:type="dcterms:W3CDTF">2026-10-11T12:50:00Z</dcterms:created>
  <dcterms:modified xsi:type="dcterms:W3CDTF">2026-10-11T12:50:00Z</dcterms:modified>
  <cp:category/>
</cp:coreProperties>
</file>